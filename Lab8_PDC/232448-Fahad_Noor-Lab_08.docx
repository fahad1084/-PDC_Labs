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after="40"/>
        <w:jc w:val="center"/>
      </w:pPr>
      <w:r>
        <w:rPr>
          <w:b/>
          <w:i w:val="0"/>
          <w:sz w:val="36"/>
        </w:rPr>
        <w:t>Air University</w:t>
      </w:r>
    </w:p>
    <w:p>
      <w:pPr>
        <w:spacing w:after="40"/>
        <w:jc w:val="center"/>
      </w:pPr>
      <w:r>
        <w:rPr>
          <w:b w:val="0"/>
          <w:i w:val="0"/>
          <w:sz w:val="26"/>
        </w:rPr>
        <w:t>Department of Computer Science</w:t>
      </w:r>
    </w:p>
    <w:p>
      <w:pPr>
        <w:spacing w:after="200"/>
        <w:jc w:val="center"/>
      </w:pPr>
      <w:r>
        <w:rPr>
          <w:b w:val="0"/>
          <w:i w:val="0"/>
          <w:sz w:val="23"/>
        </w:rPr>
        <w:t>Introduction to Parallel &amp; Distributed Computing (CS426L)</w:t>
      </w:r>
    </w:p>
    <w:p>
      <w:pPr>
        <w:spacing w:after="40"/>
        <w:jc w:val="center"/>
      </w:pPr>
      <w:r>
        <w:rPr>
          <w:b/>
          <w:i w:val="0"/>
          <w:sz w:val="28"/>
        </w:rPr>
        <w:t>Lab Report 08: Distributed-Memory Computing, Message Passing &amp; Distributed-System Architectures</w:t>
      </w:r>
    </w:p>
    <w:p>
      <w:pPr>
        <w:spacing w:after="280"/>
        <w:jc w:val="center"/>
      </w:pPr>
      <w:r>
        <w:rPr>
          <w:b w:val="0"/>
          <w:i w:val="0"/>
          <w:sz w:val="22"/>
        </w:rPr>
        <w:t>C Edition (C, MPI with Open MPI)</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E2F3"/>
          </w:tcPr>
          <w:p>
            <w:r>
              <w:rPr>
                <w:b/>
                <w:sz w:val="20"/>
              </w:rPr>
              <w:t>Student Name</w:t>
            </w:r>
          </w:p>
        </w:tc>
        <w:tc>
          <w:tcPr>
            <w:tcW w:type="dxa" w:w="5472"/>
          </w:tcPr>
          <w:p>
            <w:r>
              <w:rPr>
                <w:sz w:val="21"/>
              </w:rPr>
              <w:t>Fahad Noor</w:t>
            </w:r>
          </w:p>
        </w:tc>
      </w:tr>
      <w:tr>
        <w:tc>
          <w:tcPr>
            <w:tcW w:type="dxa" w:w="3168"/>
            <w:shd w:val="clear" w:color="auto" w:fill="D9E2F3"/>
          </w:tcPr>
          <w:p>
            <w:r>
              <w:rPr>
                <w:b/>
                <w:sz w:val="20"/>
              </w:rPr>
              <w:t>Registration No.</w:t>
            </w:r>
          </w:p>
        </w:tc>
        <w:tc>
          <w:tcPr>
            <w:tcW w:type="dxa" w:w="5472"/>
          </w:tcPr>
          <w:p>
            <w:r>
              <w:rPr>
                <w:sz w:val="21"/>
              </w:rPr>
              <w:t>232448</w:t>
            </w:r>
          </w:p>
        </w:tc>
      </w:tr>
      <w:tr>
        <w:tc>
          <w:tcPr>
            <w:tcW w:type="dxa" w:w="3168"/>
            <w:shd w:val="clear" w:color="auto" w:fill="D9E2F3"/>
          </w:tcPr>
          <w:p>
            <w:r>
              <w:rPr>
                <w:b/>
                <w:sz w:val="20"/>
              </w:rPr>
              <w:t>Section</w:t>
            </w:r>
          </w:p>
        </w:tc>
        <w:tc>
          <w:tcPr>
            <w:tcW w:type="dxa" w:w="5472"/>
          </w:tcPr>
          <w:p>
            <w:r>
              <w:rPr>
                <w:sz w:val="21"/>
              </w:rPr>
              <w:t>BSCS-ev-7-C</w:t>
            </w:r>
          </w:p>
        </w:tc>
      </w:tr>
      <w:tr>
        <w:tc>
          <w:tcPr>
            <w:tcW w:type="dxa" w:w="3168"/>
            <w:shd w:val="clear" w:color="auto" w:fill="D9E2F3"/>
          </w:tcPr>
          <w:p>
            <w:r>
              <w:rPr>
                <w:b/>
                <w:sz w:val="20"/>
              </w:rPr>
              <w:t>Instructor</w:t>
            </w:r>
          </w:p>
        </w:tc>
        <w:tc>
          <w:tcPr>
            <w:tcW w:type="dxa" w:w="5472"/>
          </w:tcPr>
          <w:p>
            <w:r>
              <w:rPr>
                <w:sz w:val="21"/>
              </w:rPr>
              <w:t>Muhammad Nauman Zafar Hashmi</w:t>
            </w:r>
          </w:p>
        </w:tc>
      </w:tr>
      <w:tr>
        <w:tc>
          <w:tcPr>
            <w:tcW w:type="dxa" w:w="3168"/>
            <w:shd w:val="clear" w:color="auto" w:fill="D9E2F3"/>
          </w:tcPr>
          <w:p>
            <w:r>
              <w:rPr>
                <w:b/>
                <w:sz w:val="20"/>
              </w:rPr>
              <w:t>Date</w:t>
            </w:r>
          </w:p>
        </w:tc>
        <w:tc>
          <w:tcPr>
            <w:tcW w:type="dxa" w:w="5472"/>
          </w:tcPr>
          <w:p>
            <w:r>
              <w:rPr>
                <w:sz w:val="21"/>
              </w:rPr>
              <w:t>Thursday, October 22, 2026</w:t>
            </w:r>
          </w:p>
        </w:tc>
      </w:tr>
    </w:tbl>
    <w:p>
      <w:r>
        <w:br w:type="page"/>
      </w:r>
    </w:p>
    <w:p>
      <w:pPr>
        <w:keepNext/>
        <w:spacing w:before="240" w:after="120"/>
      </w:pPr>
      <w:r>
        <w:rPr>
          <w:b/>
          <w:color w:val="2E74B5"/>
          <w:sz w:val="30"/>
        </w:rPr>
        <w:t>Section 1: Environment Setup</w:t>
      </w:r>
    </w:p>
    <w:p>
      <w:r>
        <w:rPr>
          <w:b w:val="0"/>
          <w:i w:val="0"/>
        </w:rPr>
        <w:t>The lab sheet asks for MS-MPI with MPI.NET on Windows and a C# project. This report uses the C language as requested, with MPI compiled through mpicc and launched with mpiexec from Open MPI 4.1.6, on a Linux machine. MS-MPI was not available here, so no result in this report comes from MS-MPI or MPI.NET. Every program is a single C file, one folder per task under Lab8_PDC.</w:t>
      </w:r>
    </w:p>
    <w:p>
      <w:r>
        <w:rPr>
          <w:b w:val="0"/>
          <w:i w:val="0"/>
        </w:rPr>
        <w:t>Toolchain: gcc 13.3.0, mpicc / mpiexec from Open MPI 4.1.6 (OpenRTE). Each process reports the processor name vm.</w:t>
      </w:r>
    </w:p>
    <w:p>
      <w:r>
        <w:rPr>
          <w:b w:val="0"/>
          <w:i w:val="0"/>
        </w:rPr>
        <w:t>Logical cores (available processors): 4. Every run with more than 4 ranks used --oversubscribe, so the timings at 6 and 8 ranks show the cost of sharing cores and are not a speed-up measurement.</w:t>
      </w:r>
    </w:p>
    <w:p>
      <w:r>
        <w:rPr>
          <w:b w:val="0"/>
          <w:i w:val="0"/>
        </w:rPr>
        <w:t>MS-MPI version: not used (Open MPI 4.1.6 was used instead).</w:t>
      </w:r>
    </w:p>
    <w:p>
      <w:pPr>
        <w:keepNext/>
        <w:spacing w:before="160"/>
      </w:pPr>
      <w:r>
        <w:rPr>
          <w:b/>
          <w:color w:val="2E74B5"/>
          <w:sz w:val="25"/>
        </w:rPr>
        <w:t>Creation commands</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mkdir -p Lab8_PDC/Task1_Hello_World Lab8_PDC/Task2_Message_Passing_vs_Shared_Memory \</w:t>
            </w:r>
          </w:p>
          <w:p>
            <w:pPr>
              <w:spacing w:after="0" w:before="0"/>
            </w:pPr>
            <w:r>
              <w:rPr>
                <w:rFonts w:ascii="Courier New" w:hAnsi="Courier New" w:eastAsia="Courier New"/>
                <w:sz w:val="15"/>
              </w:rPr>
              <w:t xml:space="preserve">         Lab8_PDC/Task3_Architecture_Styles Lab8_PDC/Task4_Lamport_Clock \</w:t>
            </w:r>
          </w:p>
          <w:p>
            <w:pPr>
              <w:spacing w:after="0" w:before="0"/>
            </w:pPr>
            <w:r>
              <w:rPr>
                <w:rFonts w:ascii="Courier New" w:hAnsi="Courier New" w:eastAsia="Courier New"/>
                <w:sz w:val="15"/>
              </w:rPr>
              <w:t xml:space="preserve">         Lab8_PDC/Task5_Bully_Election Lab8_PDC/Task6_DNS_Note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export OMPI_ALLOW_RUN_AS_ROOT=1 OMPI_ALLOW_RUN_AS_ROOT_CONFIRM=1   # only when running as root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cd Lab8_PDC/Task1_Hello_World</w:t>
            </w:r>
          </w:p>
          <w:p>
            <w:pPr>
              <w:spacing w:after="0" w:before="0"/>
            </w:pPr>
            <w:r>
              <w:rPr>
                <w:rFonts w:ascii="Courier New" w:hAnsi="Courier New" w:eastAsia="Courier New"/>
                <w:sz w:val="15"/>
              </w:rPr>
              <w:t>mpicc -O2 -Wall -o hello_mpi hello_mpi.c</w:t>
            </w:r>
          </w:p>
          <w:p>
            <w:pPr>
              <w:spacing w:after="0" w:before="0"/>
            </w:pPr>
            <w:r>
              <w:rPr>
                <w:rFonts w:ascii="Courier New" w:hAnsi="Courier New" w:eastAsia="Courier New"/>
                <w:sz w:val="15"/>
              </w:rPr>
              <w:t>mpiexec --oversubscribe -n 4 ./hello_mpi</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cd ../Task2_Message_Passing_vs_Shared_Memory</w:t>
            </w:r>
          </w:p>
          <w:p>
            <w:pPr>
              <w:spacing w:after="0" w:before="0"/>
            </w:pPr>
            <w:r>
              <w:rPr>
                <w:rFonts w:ascii="Courier New" w:hAnsi="Courier New" w:eastAsia="Courier New"/>
                <w:sz w:val="15"/>
              </w:rPr>
              <w:t>mpicc -O2 -Wall -fopenmp -o sum_compare sum_compare.c</w:t>
            </w:r>
          </w:p>
          <w:p>
            <w:pPr>
              <w:spacing w:after="0" w:before="0"/>
            </w:pPr>
            <w:r>
              <w:rPr>
                <w:rFonts w:ascii="Courier New" w:hAnsi="Courier New" w:eastAsia="Courier New"/>
                <w:sz w:val="15"/>
              </w:rPr>
              <w:t>mpiexec --oversubscribe -n 4 ./sum_compare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cd ../Task3_Architecture_Styles</w:t>
            </w:r>
          </w:p>
          <w:p>
            <w:pPr>
              <w:spacing w:after="0" w:before="0"/>
            </w:pPr>
            <w:r>
              <w:rPr>
                <w:rFonts w:ascii="Courier New" w:hAnsi="Courier New" w:eastAsia="Courier New"/>
                <w:sz w:val="15"/>
              </w:rPr>
              <w:t>mpicc -O2 -Wall -o styles styles.c</w:t>
            </w:r>
          </w:p>
          <w:p>
            <w:pPr>
              <w:spacing w:after="0" w:before="0"/>
            </w:pPr>
            <w:r>
              <w:rPr>
                <w:rFonts w:ascii="Courier New" w:hAnsi="Courier New" w:eastAsia="Courier New"/>
                <w:sz w:val="15"/>
              </w:rPr>
              <w:t>mpiexec --oversubscribe -n 4 ./styles master</w:t>
            </w:r>
          </w:p>
          <w:p>
            <w:pPr>
              <w:spacing w:after="0" w:before="0"/>
            </w:pPr>
            <w:r>
              <w:rPr>
                <w:rFonts w:ascii="Courier New" w:hAnsi="Courier New" w:eastAsia="Courier New"/>
                <w:sz w:val="15"/>
              </w:rPr>
              <w:t>mpiexec --oversubscribe -n 4 ./styles ring</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cd ../Task4_Lamport_Clock</w:t>
            </w:r>
          </w:p>
          <w:p>
            <w:pPr>
              <w:spacing w:after="0" w:before="0"/>
            </w:pPr>
            <w:r>
              <w:rPr>
                <w:rFonts w:ascii="Courier New" w:hAnsi="Courier New" w:eastAsia="Courier New"/>
                <w:sz w:val="15"/>
              </w:rPr>
              <w:t>mpicc -O2 -Wall -o lamport lamport.c</w:t>
            </w:r>
          </w:p>
          <w:p>
            <w:pPr>
              <w:spacing w:after="0" w:before="0"/>
            </w:pPr>
            <w:r>
              <w:rPr>
                <w:rFonts w:ascii="Courier New" w:hAnsi="Courier New" w:eastAsia="Courier New"/>
                <w:sz w:val="15"/>
              </w:rPr>
              <w:t>mpiexec --oversubscribe -n 4 ./lamport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cd ../Task5_Bully_Election</w:t>
            </w:r>
          </w:p>
          <w:p>
            <w:pPr>
              <w:spacing w:after="0" w:before="0"/>
            </w:pPr>
            <w:r>
              <w:rPr>
                <w:rFonts w:ascii="Courier New" w:hAnsi="Courier New" w:eastAsia="Courier New"/>
                <w:sz w:val="15"/>
              </w:rPr>
              <w:t>mpicc -O2 -Wall -o bully bully.c</w:t>
            </w:r>
          </w:p>
          <w:p>
            <w:pPr>
              <w:spacing w:after="0" w:before="0"/>
            </w:pPr>
            <w:r>
              <w:rPr>
                <w:rFonts w:ascii="Courier New" w:hAnsi="Courier New" w:eastAsia="Courier New"/>
                <w:sz w:val="15"/>
              </w:rPr>
              <w:t>mpiexec --oversubscribe -n 5 ./bully           # default: rank 4 crashed</w:t>
            </w:r>
          </w:p>
          <w:p>
            <w:pPr>
              <w:spacing w:after="0" w:before="0"/>
            </w:pPr>
            <w:r>
              <w:rPr>
                <w:rFonts w:ascii="Courier New" w:hAnsi="Courier New" w:eastAsia="Courier New"/>
                <w:sz w:val="15"/>
              </w:rPr>
              <w:t>mpiexec --oversubscribe -n 5 ./bully 2 0       # rank 2 crashed, initiator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cd ../Task6_DNS_Note</w:t>
            </w:r>
          </w:p>
          <w:p>
            <w:pPr>
              <w:spacing w:after="0" w:before="0"/>
            </w:pPr>
            <w:r>
              <w:rPr>
                <w:rFonts w:ascii="Courier New" w:hAnsi="Courier New" w:eastAsia="Courier New"/>
                <w:sz w:val="15"/>
              </w:rPr>
              <w:t>dig +trace www.example.com</w:t>
            </w:r>
          </w:p>
        </w:tc>
      </w:tr>
    </w:tbl>
    <w:p>
      <w:pPr>
        <w:spacing w:after="40"/>
      </w:pPr>
    </w:p>
    <w:p>
      <w:r>
        <w:br w:type="page"/>
      </w:r>
    </w:p>
    <w:p>
      <w:pPr>
        <w:keepNext/>
        <w:spacing w:before="240" w:after="120"/>
      </w:pPr>
      <w:r>
        <w:rPr>
          <w:b/>
          <w:color w:val="2E74B5"/>
          <w:sz w:val="30"/>
        </w:rPr>
        <w:t>Section 2: Task 1 - Verify MPI and Run Hello World</w:t>
      </w:r>
    </w:p>
    <w:p>
      <w:pPr>
        <w:spacing w:after="80"/>
      </w:pPr>
      <w:r>
        <w:rPr>
          <w:b w:val="0"/>
          <w:i w:val="0"/>
        </w:rPr>
        <w:t>Source file: Task1_Hello_World/hello_mpi.c</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 Lab 08 - Task 1: Verify MPI and Run Hello World</w:t>
            </w:r>
          </w:p>
          <w:p>
            <w:pPr>
              <w:spacing w:after="0" w:before="0"/>
            </w:pPr>
            <w:r>
              <w:rPr>
                <w:rFonts w:ascii="Courier New" w:hAnsi="Courier New" w:eastAsia="Courier New"/>
                <w:sz w:val="15"/>
              </w:rPr>
              <w:t xml:space="preserve"> * Every rank reports its rank, the communicator size and the processor name.</w:t>
            </w:r>
          </w:p>
          <w:p>
            <w:pPr>
              <w:spacing w:after="0" w:before="0"/>
            </w:pPr>
            <w:r>
              <w:rPr>
                <w:rFonts w:ascii="Courier New" w:hAnsi="Courier New" w:eastAsia="Courier New"/>
                <w:sz w:val="15"/>
              </w:rPr>
              <w:t xml:space="preserve"> * The unordered lines are printed as soon as each rank reaches them.</w:t>
            </w:r>
          </w:p>
          <w:p>
            <w:pPr>
              <w:spacing w:after="0" w:before="0"/>
            </w:pPr>
            <w:r>
              <w:rPr>
                <w:rFonts w:ascii="Courier New" w:hAnsi="Courier New" w:eastAsia="Courier New"/>
                <w:sz w:val="15"/>
              </w:rPr>
              <w:t xml:space="preserve"> * The ordered report is built by sending one line per rank to rank 0,</w:t>
            </w:r>
          </w:p>
          <w:p>
            <w:pPr>
              <w:spacing w:after="0" w:before="0"/>
            </w:pPr>
            <w:r>
              <w:rPr>
                <w:rFonts w:ascii="Courier New" w:hAnsi="Courier New" w:eastAsia="Courier New"/>
                <w:sz w:val="15"/>
              </w:rPr>
              <w:t xml:space="preserve"> * which prints them in rank order.</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Compile: mpicc -O2 -Wall -o hello_mpi hello_mpi.c</w:t>
            </w:r>
          </w:p>
          <w:p>
            <w:pPr>
              <w:spacing w:after="0" w:before="0"/>
            </w:pPr>
            <w:r>
              <w:rPr>
                <w:rFonts w:ascii="Courier New" w:hAnsi="Courier New" w:eastAsia="Courier New"/>
                <w:sz w:val="15"/>
              </w:rPr>
              <w:t xml:space="preserve"> * Run:     mpiexec -n &lt;ranks&gt; ./hello_mpi</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#include &lt;stdio.h&gt;</w:t>
            </w:r>
          </w:p>
          <w:p>
            <w:pPr>
              <w:spacing w:after="0" w:before="0"/>
            </w:pPr>
            <w:r>
              <w:rPr>
                <w:rFonts w:ascii="Courier New" w:hAnsi="Courier New" w:eastAsia="Courier New"/>
                <w:sz w:val="15"/>
              </w:rPr>
              <w:t>#include &lt;string.h&gt;</w:t>
            </w:r>
          </w:p>
          <w:p>
            <w:pPr>
              <w:spacing w:after="0" w:before="0"/>
            </w:pPr>
            <w:r>
              <w:rPr>
                <w:rFonts w:ascii="Courier New" w:hAnsi="Courier New" w:eastAsia="Courier New"/>
                <w:sz w:val="15"/>
              </w:rPr>
              <w:t>#include &lt;mpi.h&gt;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REPORT_TAG 1</w:t>
            </w:r>
          </w:p>
          <w:p>
            <w:pPr>
              <w:spacing w:after="0" w:before="0"/>
            </w:pPr>
            <w:r>
              <w:rPr>
                <w:rFonts w:ascii="Courier New" w:hAnsi="Courier New" w:eastAsia="Courier New"/>
                <w:sz w:val="15"/>
              </w:rPr>
              <w:t>#define LINE_LEN 512</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int main(int argc, char *argv[])</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rank, size, name_len;</w:t>
            </w:r>
          </w:p>
          <w:p>
            <w:pPr>
              <w:spacing w:after="0" w:before="0"/>
            </w:pPr>
            <w:r>
              <w:rPr>
                <w:rFonts w:ascii="Courier New" w:hAnsi="Courier New" w:eastAsia="Courier New"/>
                <w:sz w:val="15"/>
              </w:rPr>
              <w:t xml:space="preserve">    char processor_name[MPI_MAX_PROCESSOR_NAME];</w:t>
            </w:r>
          </w:p>
          <w:p>
            <w:pPr>
              <w:spacing w:after="0" w:before="0"/>
            </w:pPr>
            <w:r>
              <w:rPr>
                <w:rFonts w:ascii="Courier New" w:hAnsi="Courier New" w:eastAsia="Courier New"/>
                <w:sz w:val="15"/>
              </w:rPr>
              <w:t xml:space="preserve">    char line[LINE_LEN];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MPI_Init(&amp;argc, &amp;argv);</w:t>
            </w:r>
          </w:p>
          <w:p>
            <w:pPr>
              <w:spacing w:after="0" w:before="0"/>
            </w:pPr>
            <w:r>
              <w:rPr>
                <w:rFonts w:ascii="Courier New" w:hAnsi="Courier New" w:eastAsia="Courier New"/>
                <w:sz w:val="15"/>
              </w:rPr>
              <w:t xml:space="preserve">    MPI_Comm_rank(MPI_COMM_WORLD, &amp;rank);</w:t>
            </w:r>
          </w:p>
          <w:p>
            <w:pPr>
              <w:spacing w:after="0" w:before="0"/>
            </w:pPr>
            <w:r>
              <w:rPr>
                <w:rFonts w:ascii="Courier New" w:hAnsi="Courier New" w:eastAsia="Courier New"/>
                <w:sz w:val="15"/>
              </w:rPr>
              <w:t xml:space="preserve">    MPI_Comm_size(MPI_COMM_WORLD, &amp;size);</w:t>
            </w:r>
          </w:p>
          <w:p>
            <w:pPr>
              <w:spacing w:after="0" w:before="0"/>
            </w:pPr>
            <w:r>
              <w:rPr>
                <w:rFonts w:ascii="Courier New" w:hAnsi="Courier New" w:eastAsia="Courier New"/>
                <w:sz w:val="15"/>
              </w:rPr>
              <w:t xml:space="preserve">    MPI_Get_processor_name(processor_name, &amp;name_len);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snprintf(line, LINE_LEN, "Rank %d of %d on %s", rank, size, processor_name);</w:t>
            </w:r>
          </w:p>
          <w:p>
            <w:pPr>
              <w:spacing w:after="0" w:before="0"/>
            </w:pPr>
            <w:r>
              <w:rPr>
                <w:rFonts w:ascii="Courier New" w:hAnsi="Courier New" w:eastAsia="Courier New"/>
                <w:sz w:val="15"/>
              </w:rPr>
              <w:t xml:space="preserve">    printf("[unordered] %s\n", line);</w:t>
            </w:r>
          </w:p>
          <w:p>
            <w:pPr>
              <w:spacing w:after="0" w:before="0"/>
            </w:pPr>
            <w:r>
              <w:rPr>
                <w:rFonts w:ascii="Courier New" w:hAnsi="Courier New" w:eastAsia="Courier New"/>
                <w:sz w:val="15"/>
              </w:rPr>
              <w:t xml:space="preserve">    fflush(stdout);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MPI_Send(line, (int)strlen(line) + 1, MPI_CHAR, 0, REPORT_TAG, MPI_COMM_WORLD);</w:t>
            </w:r>
          </w:p>
          <w:p>
            <w:pPr>
              <w:spacing w:after="0" w:before="0"/>
            </w:pPr>
            <w:r>
              <w:rPr>
                <w:rFonts w:ascii="Courier New" w:hAnsi="Courier New" w:eastAsia="Courier New"/>
                <w:sz w:val="15"/>
              </w:rPr>
              <w:t xml:space="preserve">    } else {</w:t>
            </w:r>
          </w:p>
          <w:p>
            <w:pPr>
              <w:spacing w:after="0" w:before="0"/>
            </w:pPr>
            <w:r>
              <w:rPr>
                <w:rFonts w:ascii="Courier New" w:hAnsi="Courier New" w:eastAsia="Courier New"/>
                <w:sz w:val="15"/>
              </w:rPr>
              <w:t xml:space="preserve">        printf("\n=== Ordered report (collected by rank 0 in rank order) ===\n");</w:t>
            </w:r>
          </w:p>
          <w:p>
            <w:pPr>
              <w:spacing w:after="0" w:before="0"/>
            </w:pPr>
            <w:r>
              <w:rPr>
                <w:rFonts w:ascii="Courier New" w:hAnsi="Courier New" w:eastAsia="Courier New"/>
                <w:sz w:val="15"/>
              </w:rPr>
              <w:t xml:space="preserve">        printf("%s\n", line);</w:t>
            </w:r>
          </w:p>
          <w:p>
            <w:pPr>
              <w:spacing w:after="0" w:before="0"/>
            </w:pPr>
            <w:r>
              <w:rPr>
                <w:rFonts w:ascii="Courier New" w:hAnsi="Courier New" w:eastAsia="Courier New"/>
                <w:sz w:val="15"/>
              </w:rPr>
              <w:t xml:space="preserve">        for (int src = 1; src &lt; size; src++) {</w:t>
            </w:r>
          </w:p>
          <w:p>
            <w:pPr>
              <w:spacing w:after="0" w:before="0"/>
            </w:pPr>
            <w:r>
              <w:rPr>
                <w:rFonts w:ascii="Courier New" w:hAnsi="Courier New" w:eastAsia="Courier New"/>
                <w:sz w:val="15"/>
              </w:rPr>
              <w:t xml:space="preserve">            MPI_Recv(line, LINE_LEN, MPI_CHAR, src, REPORT_TAG, MPI_COMM_WORLD, MPI_STATUS_IGNORE);</w:t>
            </w:r>
          </w:p>
          <w:p>
            <w:pPr>
              <w:spacing w:after="0" w:before="0"/>
            </w:pPr>
            <w:r>
              <w:rPr>
                <w:rFonts w:ascii="Courier New" w:hAnsi="Courier New" w:eastAsia="Courier New"/>
                <w:sz w:val="15"/>
              </w:rPr>
              <w:t xml:space="preserve">            printf("%s\n", line);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fflush(stdout);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w:t>
            </w:r>
          </w:p>
        </w:tc>
      </w:tr>
    </w:tbl>
    <w:p>
      <w:pPr>
        <w:spacing w:after="40"/>
      </w:pPr>
    </w:p>
    <w:p>
      <w:pPr>
        <w:keepNext/>
        <w:spacing w:before="160"/>
      </w:pPr>
      <w:r>
        <w:rPr>
          <w:b/>
          <w:color w:val="2E74B5"/>
          <w:sz w:val="25"/>
        </w:rPr>
        <w:t>Hello World with different numbers of ranks</w:t>
      </w:r>
    </w:p>
    <w:p>
      <w:r>
        <w:rPr>
          <w:b w:val="0"/>
          <w:i w:val="0"/>
        </w:rPr>
        <w:t>Raw output, 4 ranks, run 1 (the unordered block comes first, the ordered report after it):</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[unordered] Rank 0 of 4 on vm</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Ordered report (collected by rank 0 in rank order) ===</w:t>
            </w:r>
          </w:p>
          <w:p>
            <w:pPr>
              <w:spacing w:after="0" w:before="0"/>
            </w:pPr>
            <w:r>
              <w:rPr>
                <w:rFonts w:ascii="Courier New" w:hAnsi="Courier New" w:eastAsia="Courier New"/>
                <w:sz w:val="15"/>
              </w:rPr>
              <w:t>Rank 0 of 4 on vm</w:t>
            </w:r>
          </w:p>
          <w:p>
            <w:pPr>
              <w:spacing w:after="0" w:before="0"/>
            </w:pPr>
            <w:r>
              <w:rPr>
                <w:rFonts w:ascii="Courier New" w:hAnsi="Courier New" w:eastAsia="Courier New"/>
                <w:sz w:val="15"/>
              </w:rPr>
              <w:t>Rank 1 of 4 on vm</w:t>
            </w:r>
          </w:p>
          <w:p>
            <w:pPr>
              <w:spacing w:after="0" w:before="0"/>
            </w:pPr>
            <w:r>
              <w:rPr>
                <w:rFonts w:ascii="Courier New" w:hAnsi="Courier New" w:eastAsia="Courier New"/>
                <w:sz w:val="15"/>
              </w:rPr>
              <w:t>Rank 2 of 4 on vm</w:t>
            </w:r>
          </w:p>
          <w:p>
            <w:pPr>
              <w:spacing w:after="0" w:before="0"/>
            </w:pPr>
            <w:r>
              <w:rPr>
                <w:rFonts w:ascii="Courier New" w:hAnsi="Courier New" w:eastAsia="Courier New"/>
                <w:sz w:val="15"/>
              </w:rPr>
              <w:t>Rank 3 of 4 on vm</w:t>
            </w:r>
          </w:p>
          <w:p>
            <w:pPr>
              <w:spacing w:after="0" w:before="0"/>
            </w:pPr>
            <w:r>
              <w:rPr>
                <w:rFonts w:ascii="Courier New" w:hAnsi="Courier New" w:eastAsia="Courier New"/>
                <w:sz w:val="15"/>
              </w:rPr>
              <w:t>[unordered] Rank 1 of 4 on vm</w:t>
            </w:r>
          </w:p>
          <w:p>
            <w:pPr>
              <w:spacing w:after="0" w:before="0"/>
            </w:pPr>
            <w:r>
              <w:rPr>
                <w:rFonts w:ascii="Courier New" w:hAnsi="Courier New" w:eastAsia="Courier New"/>
                <w:sz w:val="15"/>
              </w:rPr>
              <w:t>[unordered] Rank 2 of 4 on vm</w:t>
            </w:r>
          </w:p>
          <w:p>
            <w:pPr>
              <w:spacing w:after="0" w:before="0"/>
            </w:pPr>
            <w:r>
              <w:rPr>
                <w:rFonts w:ascii="Courier New" w:hAnsi="Courier New" w:eastAsia="Courier New"/>
                <w:sz w:val="15"/>
              </w:rPr>
              <w:t>[unordered] Rank 3 of 4 on vm</w:t>
            </w:r>
          </w:p>
        </w:tc>
      </w:tr>
    </w:tbl>
    <w:p>
      <w:pPr>
        <w:spacing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D9E2F3"/>
          </w:tcPr>
          <w:p>
            <w:pPr>
              <w:spacing w:after="0"/>
            </w:pPr>
            <w:r>
              <w:rPr>
                <w:b/>
                <w:sz w:val="20"/>
              </w:rPr>
              <w:t>Ranks started</w:t>
            </w:r>
          </w:p>
        </w:tc>
        <w:tc>
          <w:tcPr>
            <w:tcW w:type="dxa" w:w="1728"/>
            <w:shd w:val="clear" w:color="auto" w:fill="D9E2F3"/>
          </w:tcPr>
          <w:p>
            <w:pPr>
              <w:spacing w:after="0"/>
            </w:pPr>
            <w:r>
              <w:rPr>
                <w:b/>
                <w:sz w:val="20"/>
              </w:rPr>
              <w:t>Communicator size reported</w:t>
            </w:r>
          </w:p>
        </w:tc>
        <w:tc>
          <w:tcPr>
            <w:tcW w:type="dxa" w:w="2448"/>
            <w:shd w:val="clear" w:color="auto" w:fill="D9E2F3"/>
          </w:tcPr>
          <w:p>
            <w:pPr>
              <w:spacing w:after="0"/>
            </w:pPr>
            <w:r>
              <w:rPr>
                <w:b/>
                <w:sz w:val="20"/>
              </w:rPr>
              <w:t>Order of ranks, run 1 (unordered)</w:t>
            </w:r>
          </w:p>
        </w:tc>
        <w:tc>
          <w:tcPr>
            <w:tcW w:type="dxa" w:w="2448"/>
            <w:shd w:val="clear" w:color="auto" w:fill="D9E2F3"/>
          </w:tcPr>
          <w:p>
            <w:pPr>
              <w:spacing w:after="0"/>
            </w:pPr>
            <w:r>
              <w:rPr>
                <w:b/>
                <w:sz w:val="20"/>
              </w:rPr>
              <w:t>Order of ranks, run 2 (unordered)</w:t>
            </w:r>
          </w:p>
        </w:tc>
        <w:tc>
          <w:tcPr>
            <w:tcW w:type="dxa" w:w="1440"/>
            <w:shd w:val="clear" w:color="auto" w:fill="D9E2F3"/>
          </w:tcPr>
          <w:p>
            <w:pPr>
              <w:spacing w:after="0"/>
            </w:pPr>
            <w:r>
              <w:rPr>
                <w:b/>
                <w:sz w:val="20"/>
              </w:rPr>
              <w:t>Processor name(s)</w:t>
            </w:r>
          </w:p>
        </w:tc>
      </w:tr>
      <w:tr>
        <w:tc>
          <w:tcPr>
            <w:tcW w:type="dxa" w:w="1296"/>
          </w:tcPr>
          <w:p>
            <w:pPr>
              <w:spacing w:after="0"/>
            </w:pPr>
            <w:r>
              <w:rPr>
                <w:b/>
                <w:sz w:val="20"/>
              </w:rPr>
              <w:t>4</w:t>
            </w:r>
          </w:p>
        </w:tc>
        <w:tc>
          <w:tcPr>
            <w:tcW w:type="dxa" w:w="1728"/>
          </w:tcPr>
          <w:p>
            <w:pPr>
              <w:spacing w:after="0"/>
            </w:pPr>
            <w:r>
              <w:rPr>
                <w:sz w:val="20"/>
              </w:rPr>
              <w:t>4</w:t>
            </w:r>
          </w:p>
        </w:tc>
        <w:tc>
          <w:tcPr>
            <w:tcW w:type="dxa" w:w="2448"/>
          </w:tcPr>
          <w:p>
            <w:pPr>
              <w:spacing w:after="0"/>
            </w:pPr>
            <w:r>
              <w:rPr>
                <w:sz w:val="20"/>
              </w:rPr>
              <w:t>0, 1, 2, 3</w:t>
            </w:r>
          </w:p>
        </w:tc>
        <w:tc>
          <w:tcPr>
            <w:tcW w:type="dxa" w:w="2448"/>
          </w:tcPr>
          <w:p>
            <w:pPr>
              <w:spacing w:after="0"/>
            </w:pPr>
            <w:r>
              <w:rPr>
                <w:sz w:val="20"/>
              </w:rPr>
              <w:t>2, 3, 0, 1</w:t>
            </w:r>
          </w:p>
        </w:tc>
        <w:tc>
          <w:tcPr>
            <w:tcW w:type="dxa" w:w="1440"/>
          </w:tcPr>
          <w:p>
            <w:pPr>
              <w:spacing w:after="0"/>
            </w:pPr>
            <w:r>
              <w:rPr>
                <w:sz w:val="20"/>
              </w:rPr>
              <w:t>vm</w:t>
            </w:r>
          </w:p>
        </w:tc>
      </w:tr>
      <w:tr>
        <w:tc>
          <w:tcPr>
            <w:tcW w:type="dxa" w:w="1296"/>
          </w:tcPr>
          <w:p>
            <w:pPr>
              <w:spacing w:after="0"/>
            </w:pPr>
            <w:r>
              <w:rPr>
                <w:b/>
                <w:sz w:val="20"/>
              </w:rPr>
              <w:t>6</w:t>
            </w:r>
          </w:p>
        </w:tc>
        <w:tc>
          <w:tcPr>
            <w:tcW w:type="dxa" w:w="1728"/>
          </w:tcPr>
          <w:p>
            <w:pPr>
              <w:spacing w:after="0"/>
            </w:pPr>
            <w:r>
              <w:rPr>
                <w:sz w:val="20"/>
              </w:rPr>
              <w:t>6</w:t>
            </w:r>
          </w:p>
        </w:tc>
        <w:tc>
          <w:tcPr>
            <w:tcW w:type="dxa" w:w="2448"/>
          </w:tcPr>
          <w:p>
            <w:pPr>
              <w:spacing w:after="0"/>
            </w:pPr>
            <w:r>
              <w:rPr>
                <w:sz w:val="20"/>
              </w:rPr>
              <w:t>4, 5, 2, 0, 1, 3</w:t>
            </w:r>
          </w:p>
        </w:tc>
        <w:tc>
          <w:tcPr>
            <w:tcW w:type="dxa" w:w="2448"/>
          </w:tcPr>
          <w:p>
            <w:pPr>
              <w:spacing w:after="0"/>
            </w:pPr>
            <w:r>
              <w:rPr>
                <w:sz w:val="20"/>
              </w:rPr>
              <w:t>1, 2, 3, 4, 5, 0</w:t>
            </w:r>
          </w:p>
        </w:tc>
        <w:tc>
          <w:tcPr>
            <w:tcW w:type="dxa" w:w="1440"/>
          </w:tcPr>
          <w:p>
            <w:pPr>
              <w:spacing w:after="0"/>
            </w:pPr>
            <w:r>
              <w:rPr>
                <w:sz w:val="20"/>
              </w:rPr>
              <w:t>vm</w:t>
            </w:r>
          </w:p>
        </w:tc>
      </w:tr>
      <w:tr>
        <w:tc>
          <w:tcPr>
            <w:tcW w:type="dxa" w:w="1296"/>
          </w:tcPr>
          <w:p>
            <w:pPr>
              <w:spacing w:after="0"/>
            </w:pPr>
            <w:r>
              <w:rPr>
                <w:b/>
                <w:sz w:val="20"/>
              </w:rPr>
              <w:t>8</w:t>
            </w:r>
          </w:p>
        </w:tc>
        <w:tc>
          <w:tcPr>
            <w:tcW w:type="dxa" w:w="1728"/>
          </w:tcPr>
          <w:p>
            <w:pPr>
              <w:spacing w:after="0"/>
            </w:pPr>
            <w:r>
              <w:rPr>
                <w:sz w:val="20"/>
              </w:rPr>
              <w:t>8</w:t>
            </w:r>
          </w:p>
        </w:tc>
        <w:tc>
          <w:tcPr>
            <w:tcW w:type="dxa" w:w="2448"/>
          </w:tcPr>
          <w:p>
            <w:pPr>
              <w:spacing w:after="0"/>
            </w:pPr>
            <w:r>
              <w:rPr>
                <w:sz w:val="20"/>
              </w:rPr>
              <w:t>1, 3, 4, 6, 5, 7, 0, 2</w:t>
            </w:r>
          </w:p>
        </w:tc>
        <w:tc>
          <w:tcPr>
            <w:tcW w:type="dxa" w:w="2448"/>
          </w:tcPr>
          <w:p>
            <w:pPr>
              <w:spacing w:after="0"/>
            </w:pPr>
            <w:r>
              <w:rPr>
                <w:sz w:val="20"/>
              </w:rPr>
              <w:t>7, 1, 2, 6, 4, 3, 5, 0</w:t>
            </w:r>
          </w:p>
        </w:tc>
        <w:tc>
          <w:tcPr>
            <w:tcW w:type="dxa" w:w="1440"/>
          </w:tcPr>
          <w:p>
            <w:pPr>
              <w:spacing w:after="0"/>
            </w:pPr>
            <w:r>
              <w:rPr>
                <w:sz w:val="20"/>
              </w:rPr>
              <w:t>vm</w:t>
            </w:r>
          </w:p>
        </w:tc>
      </w:tr>
    </w:tbl>
    <w:p>
      <w:pPr>
        <w:spacing w:after="40"/>
      </w:pPr>
    </w:p>
    <w:p>
      <w:r>
        <w:rPr>
          <w:b w:val="0"/>
          <w:i w:val="0"/>
        </w:rPr>
        <w:t>MS-MPI version: not used; Open MPI 4.1.6.   Logical cores (available processors): 4.</w:t>
      </w:r>
    </w:p>
    <w:p>
      <w:pPr>
        <w:keepNext/>
        <w:spacing w:before="160"/>
      </w:pPr>
      <w:r>
        <w:rPr>
          <w:b/>
          <w:color w:val="2E74B5"/>
          <w:sz w:val="25"/>
        </w:rPr>
        <w:t>Comparison of unordered and ordered output</w:t>
      </w:r>
    </w:p>
    <w:p>
      <w:r>
        <w:rPr>
          <w:b w:val="0"/>
          <w:i w:val="0"/>
        </w:rPr>
        <w:t>The unordered lines appear in a different order in every run, because each process writes to the console as soon as it reaches that line, and the operating system schedules the processes in a different order each time. The ordered report never changes: rank 0 receives the line from ranks 1, 2, 3, ... in that order with an explicit source in MPI_Recv, so the order is decided by the program, not by timing. In some runs the ordered report starts before the last unordered lines, because rank 0 prints while other ranks are still printing.</w:t>
      </w:r>
    </w:p>
    <w:p>
      <w:pPr>
        <w:keepNext/>
        <w:spacing w:before="160"/>
      </w:pPr>
      <w:r>
        <w:rPr>
          <w:b/>
          <w:color w:val="2E74B5"/>
          <w:sz w:val="25"/>
        </w:rPr>
        <w:t>Discussion Questions</w:t>
      </w:r>
    </w:p>
    <w:p>
      <w:pPr>
        <w:keepNext/>
        <w:spacing w:after="60"/>
      </w:pPr>
      <w:r>
        <w:rPr>
          <w:b/>
        </w:rPr>
        <w:t>1. What does the MPI.Environment object do, and what happens if a program uses the communicator before it is created or after it is disposed?</w:t>
      </w:r>
    </w:p>
    <w:p>
      <w:r>
        <w:rPr>
          <w:b w:val="0"/>
          <w:i w:val="0"/>
        </w:rPr>
        <w:t>In the C version the equivalent of MPI.Environment is the pair MPI_Init and MPI_Finalize. MPI_Init starts the MPI runtime and creates MPI_COMM_WORLD; MPI_Finalize shuts it down. Using a communicator before MPI_Init is an error, because the communicator does not yet exist. After MPI_Finalize no MPI call is allowed except the query functions such as MPI_Finalized, so the program must finish its communication before the last call to MPI_Finalize. Hello World calls MPI_Finalize as its last statement, after all messages are received.</w:t>
      </w:r>
    </w:p>
    <w:p>
      <w:pPr>
        <w:keepNext/>
        <w:spacing w:after="60"/>
      </w:pPr>
      <w:r>
        <w:rPr>
          <w:b/>
        </w:rPr>
        <w:t>2. What are a rank, the communicator size and MPI_COMM_WORLD? How does a process use rank and size to decide what part of the work is its own?</w:t>
      </w:r>
    </w:p>
    <w:p>
      <w:r>
        <w:rPr>
          <w:b w:val="0"/>
          <w:i w:val="0"/>
        </w:rPr>
        <w:t>A rank is the number that identifies one process inside a communicator, counting from 0. The communicator size is the number of processes in that communicator. MPI_COMM_WORLD is the default communicator that contains every process started by one mpiexec command. A process decides its own share by using its rank and the size: for example, it takes the block from rank * (N / size) to (rank + 1) * (N / size) - 1 of an array of N elements. Task 2 uses exactly this rule.</w:t>
      </w:r>
    </w:p>
    <w:p>
      <w:pPr>
        <w:keepNext/>
        <w:spacing w:after="60"/>
      </w:pPr>
      <w:r>
        <w:rPr>
          <w:b/>
        </w:rPr>
        <w:t>3. Why did the order of the unordered lines change between runs, while the ordered report was always in rank order? What made the difference?</w:t>
      </w:r>
    </w:p>
    <w:p>
      <w:r>
        <w:rPr>
          <w:b w:val="0"/>
          <w:i w:val="0"/>
        </w:rPr>
        <w:t>The unordered lines are printed by each process as it runs, so their order depends on which process the operating system runs first. The ordered report is printed by rank 0 after it has received one message from each rank, in the order the program asks for them. The difference is that the ordered report depends on the program's receive order, and the unordered lines depend on timing.</w:t>
      </w:r>
    </w:p>
    <w:p>
      <w:pPr>
        <w:keepNext/>
        <w:spacing w:after="60"/>
      </w:pPr>
      <w:r>
        <w:rPr>
          <w:b/>
        </w:rPr>
        <w:t>4. Why do all ranks show the same processor name on your machine, and what would you expect to see on a cluster with several nodes?</w:t>
      </w:r>
    </w:p>
    <w:p>
      <w:r>
        <w:rPr>
          <w:b w:val="0"/>
          <w:i w:val="0"/>
        </w:rPr>
        <w:t>All ranks run on one virtual machine named vm, so every rank reports the same name. On a cluster, each node has its own host name, and mpiexec, through a host file or the scheduler, places ranks on the nodes. The processor name then differs by node, and ranks on the same node share that name.</w:t>
      </w:r>
    </w:p>
    <w:p>
      <w:pPr>
        <w:keepNext/>
        <w:spacing w:after="60"/>
      </w:pPr>
      <w:r>
        <w:rPr>
          <w:b/>
        </w:rPr>
        <w:t>5. What is the difference between running the program directly and running it with mpiexec -n 4?</w:t>
      </w:r>
    </w:p>
    <w:p>
      <w:r>
        <w:rPr>
          <w:b w:val="0"/>
          <w:i w:val="0"/>
        </w:rPr>
        <w:t>Run directly, ./hello_mpi starts one process. Its communicator size is 1, and its output was "Rank 0 of 1 on vm" with no other ranks. Running with mpiexec -n 4 starts four copies of the program that are connected through MPI_COMM_WORLD and can exchange messages. Only mpiexec creates the multiple processes and assigns each one its rank.</w:t>
      </w:r>
    </w:p>
    <w:p>
      <w:r>
        <w:br w:type="page"/>
      </w:r>
    </w:p>
    <w:p>
      <w:pPr>
        <w:keepNext/>
        <w:spacing w:before="240" w:after="120"/>
      </w:pPr>
      <w:r>
        <w:rPr>
          <w:b/>
          <w:color w:val="2E74B5"/>
          <w:sz w:val="30"/>
        </w:rPr>
        <w:t>Section 3: Task 2 - Message Passing vs Shared Memory: the Same Sum Two Ways</w:t>
      </w:r>
    </w:p>
    <w:p>
      <w:pPr>
        <w:spacing w:after="80"/>
      </w:pPr>
      <w:r>
        <w:rPr>
          <w:b w:val="0"/>
          <w:i w:val="0"/>
        </w:rPr>
        <w:t>Source file: Task2_Message_Passing_vs_Shared_Memory/sum_compare.c</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 Lab 08 - Task 2: Message Passing vs Shared Memory: the Same Sum Two Ways</w:t>
            </w:r>
          </w:p>
          <w:p>
            <w:pPr>
              <w:spacing w:after="0" w:before="0"/>
            </w:pPr>
            <w:r>
              <w:rPr>
                <w:rFonts w:ascii="Courier New" w:hAnsi="Courier New" w:eastAsia="Courier New"/>
                <w:sz w:val="15"/>
              </w:rPr>
              <w:t xml:space="preserve"> * The same sum of N integers is computed three ways:</w:t>
            </w:r>
          </w:p>
          <w:p>
            <w:pPr>
              <w:spacing w:after="0" w:before="0"/>
            </w:pPr>
            <w:r>
              <w:rPr>
                <w:rFonts w:ascii="Courier New" w:hAnsi="Courier New" w:eastAsia="Courier New"/>
                <w:sz w:val="15"/>
              </w:rPr>
              <w:t xml:space="preserve"> *   collective     - MPI_Scatter the data, sum locally, MPI_Reduce the partial sums</w:t>
            </w:r>
          </w:p>
          <w:p>
            <w:pPr>
              <w:spacing w:after="0" w:before="0"/>
            </w:pPr>
            <w:r>
              <w:rPr>
                <w:rFonts w:ascii="Courier New" w:hAnsi="Courier New" w:eastAsia="Courier New"/>
                <w:sz w:val="15"/>
              </w:rPr>
              <w:t xml:space="preserve"> *   point-to-point - rank 0 MPI_Send each block, workers MPI_Send partial sums back</w:t>
            </w:r>
          </w:p>
          <w:p>
            <w:pPr>
              <w:spacing w:after="0" w:before="0"/>
            </w:pPr>
            <w:r>
              <w:rPr>
                <w:rFonts w:ascii="Courier New" w:hAnsi="Courier New" w:eastAsia="Courier New"/>
                <w:sz w:val="15"/>
              </w:rPr>
              <w:t xml:space="preserve"> *   shared memory  - OpenMP parallel reduction, one thread per rank</w:t>
            </w:r>
          </w:p>
          <w:p>
            <w:pPr>
              <w:spacing w:after="0" w:before="0"/>
            </w:pPr>
            <w:r>
              <w:rPr>
                <w:rFonts w:ascii="Courier New" w:hAnsi="Courier New" w:eastAsia="Courier New"/>
                <w:sz w:val="15"/>
              </w:rPr>
              <w:t xml:space="preserve"> * Every variant is timed REPEATS times and the average is reported in ms.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Compile: mpicc -O2 -Wall -fopenmp -o sum_compare sum_compare.c</w:t>
            </w:r>
          </w:p>
          <w:p>
            <w:pPr>
              <w:spacing w:after="0" w:before="0"/>
            </w:pPr>
            <w:r>
              <w:rPr>
                <w:rFonts w:ascii="Courier New" w:hAnsi="Courier New" w:eastAsia="Courier New"/>
                <w:sz w:val="15"/>
              </w:rPr>
              <w:t xml:space="preserve"> * Run:     mpiexec -n &lt;ranks&gt; ./sum_compare      (the rank count must divide 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#include &lt;stdio.h&gt;</w:t>
            </w:r>
          </w:p>
          <w:p>
            <w:pPr>
              <w:spacing w:after="0" w:before="0"/>
            </w:pPr>
            <w:r>
              <w:rPr>
                <w:rFonts w:ascii="Courier New" w:hAnsi="Courier New" w:eastAsia="Courier New"/>
                <w:sz w:val="15"/>
              </w:rPr>
              <w:t>#include &lt;stdlib.h&gt;</w:t>
            </w:r>
          </w:p>
          <w:p>
            <w:pPr>
              <w:spacing w:after="0" w:before="0"/>
            </w:pPr>
            <w:r>
              <w:rPr>
                <w:rFonts w:ascii="Courier New" w:hAnsi="Courier New" w:eastAsia="Courier New"/>
                <w:sz w:val="15"/>
              </w:rPr>
              <w:t>#include &lt;omp.h&gt;</w:t>
            </w:r>
          </w:p>
          <w:p>
            <w:pPr>
              <w:spacing w:after="0" w:before="0"/>
            </w:pPr>
            <w:r>
              <w:rPr>
                <w:rFonts w:ascii="Courier New" w:hAnsi="Courier New" w:eastAsia="Courier New"/>
                <w:sz w:val="15"/>
              </w:rPr>
              <w:t>#include &lt;mpi.h&gt;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N 10000000</w:t>
            </w:r>
          </w:p>
          <w:p>
            <w:pPr>
              <w:spacing w:after="0" w:before="0"/>
            </w:pPr>
            <w:r>
              <w:rPr>
                <w:rFonts w:ascii="Courier New" w:hAnsi="Courier New" w:eastAsia="Courier New"/>
                <w:sz w:val="15"/>
              </w:rPr>
              <w:t>#define REPEATS 3</w:t>
            </w:r>
          </w:p>
          <w:p>
            <w:pPr>
              <w:spacing w:after="0" w:before="0"/>
            </w:pPr>
            <w:r>
              <w:rPr>
                <w:rFonts w:ascii="Courier New" w:hAnsi="Courier New" w:eastAsia="Courier New"/>
                <w:sz w:val="15"/>
              </w:rPr>
              <w:t>#define TAG_BLOCK 10</w:t>
            </w:r>
          </w:p>
          <w:p>
            <w:pPr>
              <w:spacing w:after="0" w:before="0"/>
            </w:pPr>
            <w:r>
              <w:rPr>
                <w:rFonts w:ascii="Courier New" w:hAnsi="Courier New" w:eastAsia="Courier New"/>
                <w:sz w:val="15"/>
              </w:rPr>
              <w:t>#define TAG_PARTIAL 11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long long sum_block(const int *block, int count)</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long long sum = 0;</w:t>
            </w:r>
          </w:p>
          <w:p>
            <w:pPr>
              <w:spacing w:after="0" w:before="0"/>
            </w:pPr>
            <w:r>
              <w:rPr>
                <w:rFonts w:ascii="Courier New" w:hAnsi="Courier New" w:eastAsia="Courier New"/>
                <w:sz w:val="15"/>
              </w:rPr>
              <w:t xml:space="preserve">    for (int i = 0; i &lt; count; i++)</w:t>
            </w:r>
          </w:p>
          <w:p>
            <w:pPr>
              <w:spacing w:after="0" w:before="0"/>
            </w:pPr>
            <w:r>
              <w:rPr>
                <w:rFonts w:ascii="Courier New" w:hAnsi="Courier New" w:eastAsia="Courier New"/>
                <w:sz w:val="15"/>
              </w:rPr>
              <w:t xml:space="preserve">        sum += block[i];</w:t>
            </w:r>
          </w:p>
          <w:p>
            <w:pPr>
              <w:spacing w:after="0" w:before="0"/>
            </w:pPr>
            <w:r>
              <w:rPr>
                <w:rFonts w:ascii="Courier New" w:hAnsi="Courier New" w:eastAsia="Courier New"/>
                <w:sz w:val="15"/>
              </w:rPr>
              <w:t xml:space="preserve">    return sum;</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Collective variant: every rank gets one block, the root gets the total. */</w:t>
            </w:r>
          </w:p>
          <w:p>
            <w:pPr>
              <w:spacing w:after="0" w:before="0"/>
            </w:pPr>
            <w:r>
              <w:rPr>
                <w:rFonts w:ascii="Courier New" w:hAnsi="Courier New" w:eastAsia="Courier New"/>
                <w:sz w:val="15"/>
              </w:rPr>
              <w:t>static long long collective_sum(const int *full, int *local, int count)</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long long partial, total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MPI_Scatter(full, count, MPI_INT, local, count, MPI_INT, 0, MPI_COMM_WORLD);</w:t>
            </w:r>
          </w:p>
          <w:p>
            <w:pPr>
              <w:spacing w:after="0" w:before="0"/>
            </w:pPr>
            <w:r>
              <w:rPr>
                <w:rFonts w:ascii="Courier New" w:hAnsi="Courier New" w:eastAsia="Courier New"/>
                <w:sz w:val="15"/>
              </w:rPr>
              <w:t xml:space="preserve">    partial = sum_block(local, count);</w:t>
            </w:r>
          </w:p>
          <w:p>
            <w:pPr>
              <w:spacing w:after="0" w:before="0"/>
            </w:pPr>
            <w:r>
              <w:rPr>
                <w:rFonts w:ascii="Courier New" w:hAnsi="Courier New" w:eastAsia="Courier New"/>
                <w:sz w:val="15"/>
              </w:rPr>
              <w:t xml:space="preserve">    MPI_Reduce(&amp;partial, &amp;total, 1, MPI_LONG_LONG, MPI_SUM, 0, MPI_COMM_WORLD);</w:t>
            </w:r>
          </w:p>
          <w:p>
            <w:pPr>
              <w:spacing w:after="0" w:before="0"/>
            </w:pPr>
            <w:r>
              <w:rPr>
                <w:rFonts w:ascii="Courier New" w:hAnsi="Courier New" w:eastAsia="Courier New"/>
                <w:sz w:val="15"/>
              </w:rPr>
              <w:t xml:space="preserve">    return total;</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Point-to-point variant: rank 0 sends each block and collects the partial sums. */</w:t>
            </w:r>
          </w:p>
          <w:p>
            <w:pPr>
              <w:spacing w:after="0" w:before="0"/>
            </w:pPr>
            <w:r>
              <w:rPr>
                <w:rFonts w:ascii="Courier New" w:hAnsi="Courier New" w:eastAsia="Courier New"/>
                <w:sz w:val="15"/>
              </w:rPr>
              <w:t>static long long point_to_point_sum(const int *full, int *local, int count, int rank, int size)</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long long total = sum_block(full, count);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dst = 1; dst &lt; size; dst++)</w:t>
            </w:r>
          </w:p>
          <w:p>
            <w:pPr>
              <w:spacing w:after="0" w:before="0"/>
            </w:pPr>
            <w:r>
              <w:rPr>
                <w:rFonts w:ascii="Courier New" w:hAnsi="Courier New" w:eastAsia="Courier New"/>
                <w:sz w:val="15"/>
              </w:rPr>
              <w:t xml:space="preserve">            MPI_Send(full + (size_t)dst * count, count, MPI_INT, dst, TAG_BLOCK,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src = 1; src &lt; size; src++) {</w:t>
            </w:r>
          </w:p>
          <w:p>
            <w:pPr>
              <w:spacing w:after="0" w:before="0"/>
            </w:pPr>
            <w:r>
              <w:rPr>
                <w:rFonts w:ascii="Courier New" w:hAnsi="Courier New" w:eastAsia="Courier New"/>
                <w:sz w:val="15"/>
              </w:rPr>
              <w:t xml:space="preserve">            long long partial;</w:t>
            </w:r>
          </w:p>
          <w:p>
            <w:pPr>
              <w:spacing w:after="0" w:before="0"/>
            </w:pPr>
            <w:r>
              <w:rPr>
                <w:rFonts w:ascii="Courier New" w:hAnsi="Courier New" w:eastAsia="Courier New"/>
                <w:sz w:val="15"/>
              </w:rPr>
              <w:t xml:space="preserve">            MPI_Recv(&amp;partial, 1, MPI_LONG_LONG, src, TAG_PARTIAL, MPI_COMM_WORLD, MPI_STATUS_IGNORE);</w:t>
            </w:r>
          </w:p>
          <w:p>
            <w:pPr>
              <w:spacing w:after="0" w:before="0"/>
            </w:pPr>
            <w:r>
              <w:rPr>
                <w:rFonts w:ascii="Courier New" w:hAnsi="Courier New" w:eastAsia="Courier New"/>
                <w:sz w:val="15"/>
              </w:rPr>
              <w:t xml:space="preserve">            total += partial;</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return total;</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MPI_Recv(local, count, MPI_INT, 0, TAG_BLOCK, MPI_COMM_WORLD, MPI_STATUS_IGNORE);</w:t>
            </w:r>
          </w:p>
          <w:p>
            <w:pPr>
              <w:spacing w:after="0" w:before="0"/>
            </w:pPr>
            <w:r>
              <w:rPr>
                <w:rFonts w:ascii="Courier New" w:hAnsi="Courier New" w:eastAsia="Courier New"/>
                <w:sz w:val="15"/>
              </w:rPr>
              <w:t xml:space="preserve">    long long partial = sum_block(local, count);</w:t>
            </w:r>
          </w:p>
          <w:p>
            <w:pPr>
              <w:spacing w:after="0" w:before="0"/>
            </w:pPr>
            <w:r>
              <w:rPr>
                <w:rFonts w:ascii="Courier New" w:hAnsi="Courier New" w:eastAsia="Courier New"/>
                <w:sz w:val="15"/>
              </w:rPr>
              <w:t xml:space="preserve">    MPI_Send(&amp;partial, 1, MPI_LONG_LONG, 0, TAG_PARTIAL, MPI_COMM_WORLD);</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Shared-memory variant (rank 0 only): OpenMP threads, one per rank. */</w:t>
            </w:r>
          </w:p>
          <w:p>
            <w:pPr>
              <w:spacing w:after="0" w:before="0"/>
            </w:pPr>
            <w:r>
              <w:rPr>
                <w:rFonts w:ascii="Courier New" w:hAnsi="Courier New" w:eastAsia="Courier New"/>
                <w:sz w:val="15"/>
              </w:rPr>
              <w:t>static long long shared_sum(const int *full, int threads)</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long long total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#pragma omp parallel for num_threads(threads) reduction(+:total)</w:t>
            </w:r>
          </w:p>
          <w:p>
            <w:pPr>
              <w:spacing w:after="0" w:before="0"/>
            </w:pPr>
            <w:r>
              <w:rPr>
                <w:rFonts w:ascii="Courier New" w:hAnsi="Courier New" w:eastAsia="Courier New"/>
                <w:sz w:val="15"/>
              </w:rPr>
              <w:t xml:space="preserve">    for (int i = 0; i &lt; N; i++)</w:t>
            </w:r>
          </w:p>
          <w:p>
            <w:pPr>
              <w:spacing w:after="0" w:before="0"/>
            </w:pPr>
            <w:r>
              <w:rPr>
                <w:rFonts w:ascii="Courier New" w:hAnsi="Courier New" w:eastAsia="Courier New"/>
                <w:sz w:val="15"/>
              </w:rPr>
              <w:t xml:space="preserve">        total += full[i];</w:t>
            </w:r>
          </w:p>
          <w:p>
            <w:pPr>
              <w:spacing w:after="0" w:before="0"/>
            </w:pPr>
            <w:r>
              <w:rPr>
                <w:rFonts w:ascii="Courier New" w:hAnsi="Courier New" w:eastAsia="Courier New"/>
                <w:sz w:val="15"/>
              </w:rPr>
              <w:t xml:space="preserve">    return total;</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int main(int argc, char *argv[])</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rank, size;</w:t>
            </w:r>
          </w:p>
          <w:p>
            <w:pPr>
              <w:spacing w:after="0" w:before="0"/>
            </w:pPr>
            <w:r>
              <w:rPr>
                <w:rFonts w:ascii="Courier New" w:hAnsi="Courier New" w:eastAsia="Courier New"/>
                <w:sz w:val="15"/>
              </w:rPr>
              <w:t xml:space="preserve">    double collective_ms = 0.0, p2p_ms = 0.0, shared_ms = 0.0;</w:t>
            </w:r>
          </w:p>
          <w:p>
            <w:pPr>
              <w:spacing w:after="0" w:before="0"/>
            </w:pPr>
            <w:r>
              <w:rPr>
                <w:rFonts w:ascii="Courier New" w:hAnsi="Courier New" w:eastAsia="Courier New"/>
                <w:sz w:val="15"/>
              </w:rPr>
              <w:t xml:space="preserve">    int correct =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MPI_Init(&amp;argc, &amp;argv);</w:t>
            </w:r>
          </w:p>
          <w:p>
            <w:pPr>
              <w:spacing w:after="0" w:before="0"/>
            </w:pPr>
            <w:r>
              <w:rPr>
                <w:rFonts w:ascii="Courier New" w:hAnsi="Courier New" w:eastAsia="Courier New"/>
                <w:sz w:val="15"/>
              </w:rPr>
              <w:t xml:space="preserve">    MPI_Comm_rank(MPI_COMM_WORLD, &amp;rank);</w:t>
            </w:r>
          </w:p>
          <w:p>
            <w:pPr>
              <w:spacing w:after="0" w:before="0"/>
            </w:pPr>
            <w:r>
              <w:rPr>
                <w:rFonts w:ascii="Courier New" w:hAnsi="Courier New" w:eastAsia="Courier New"/>
                <w:sz w:val="15"/>
              </w:rPr>
              <w:t xml:space="preserve">    MPI_Comm_size(MPI_COMM_WORLD, &amp;size);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 % size != 0) {</w:t>
            </w:r>
          </w:p>
          <w:p>
            <w:pPr>
              <w:spacing w:after="0" w:before="0"/>
            </w:pPr>
            <w:r>
              <w:rPr>
                <w:rFonts w:ascii="Courier New" w:hAnsi="Courier New" w:eastAsia="Courier New"/>
                <w:sz w:val="15"/>
              </w:rPr>
              <w:t xml:space="preserve">        if (rank == 0)</w:t>
            </w:r>
          </w:p>
          <w:p>
            <w:pPr>
              <w:spacing w:after="0" w:before="0"/>
            </w:pPr>
            <w:r>
              <w:rPr>
                <w:rFonts w:ascii="Courier New" w:hAnsi="Courier New" w:eastAsia="Courier New"/>
                <w:sz w:val="15"/>
              </w:rPr>
              <w:t xml:space="preserve">            fprintf(stderr, "N=%d is not divisible by %d ranks\n", N, size);</w:t>
            </w:r>
          </w:p>
          <w:p>
            <w:pPr>
              <w:spacing w:after="0" w:before="0"/>
            </w:pPr>
            <w:r>
              <w:rPr>
                <w:rFonts w:ascii="Courier New" w:hAnsi="Courier New" w:eastAsia="Courier New"/>
                <w:sz w:val="15"/>
              </w:rPr>
              <w:t xml:space="preserve">        MPI_Abort(MPI_COMM_WORLD,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int count = N / size;</w:t>
            </w:r>
          </w:p>
          <w:p>
            <w:pPr>
              <w:spacing w:after="0" w:before="0"/>
            </w:pPr>
            <w:r>
              <w:rPr>
                <w:rFonts w:ascii="Courier New" w:hAnsi="Courier New" w:eastAsia="Courier New"/>
                <w:sz w:val="15"/>
              </w:rPr>
              <w:t xml:space="preserve">    int *full = NULL;</w:t>
            </w:r>
          </w:p>
          <w:p>
            <w:pPr>
              <w:spacing w:after="0" w:before="0"/>
            </w:pPr>
            <w:r>
              <w:rPr>
                <w:rFonts w:ascii="Courier New" w:hAnsi="Courier New" w:eastAsia="Courier New"/>
                <w:sz w:val="15"/>
              </w:rPr>
              <w:t xml:space="preserve">    int *local = malloc((size_t)count * sizeof(int));</w:t>
            </w:r>
          </w:p>
          <w:p>
            <w:pPr>
              <w:spacing w:after="0" w:before="0"/>
            </w:pPr>
            <w:r>
              <w:rPr>
                <w:rFonts w:ascii="Courier New" w:hAnsi="Courier New" w:eastAsia="Courier New"/>
                <w:sz w:val="15"/>
              </w:rPr>
              <w:t xml:space="preserve">    long long reference = (long long)N * (N - 1) / 2;   /* sum of 0 .. N-1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full = malloc((size_t)N * sizeof(int));</w:t>
            </w:r>
          </w:p>
          <w:p>
            <w:pPr>
              <w:spacing w:after="0" w:before="0"/>
            </w:pPr>
            <w:r>
              <w:rPr>
                <w:rFonts w:ascii="Courier New" w:hAnsi="Courier New" w:eastAsia="Courier New"/>
                <w:sz w:val="15"/>
              </w:rPr>
              <w:t xml:space="preserve">        for (int i = 0; i &lt; N; i++)</w:t>
            </w:r>
          </w:p>
          <w:p>
            <w:pPr>
              <w:spacing w:after="0" w:before="0"/>
            </w:pPr>
            <w:r>
              <w:rPr>
                <w:rFonts w:ascii="Courier New" w:hAnsi="Courier New" w:eastAsia="Courier New"/>
                <w:sz w:val="15"/>
              </w:rPr>
              <w:t xml:space="preserve">            full[i] = i;</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r = 0; r &lt; REPEATS; r++) {</w:t>
            </w:r>
          </w:p>
          <w:p>
            <w:pPr>
              <w:spacing w:after="0" w:before="0"/>
            </w:pPr>
            <w:r>
              <w:rPr>
                <w:rFonts w:ascii="Courier New" w:hAnsi="Courier New" w:eastAsia="Courier New"/>
                <w:sz w:val="15"/>
              </w:rPr>
              <w:t xml:space="preserve">        double t0, t1;</w:t>
            </w:r>
          </w:p>
          <w:p>
            <w:pPr>
              <w:spacing w:after="0" w:before="0"/>
            </w:pPr>
            <w:r>
              <w:rPr>
                <w:rFonts w:ascii="Courier New" w:hAnsi="Courier New" w:eastAsia="Courier New"/>
                <w:sz w:val="15"/>
              </w:rPr>
              <w:t xml:space="preserve">        long long c_sum, p_sum, s_sum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MPI_Barrier(MPI_COMM_WORLD);</w:t>
            </w:r>
          </w:p>
          <w:p>
            <w:pPr>
              <w:spacing w:after="0" w:before="0"/>
            </w:pPr>
            <w:r>
              <w:rPr>
                <w:rFonts w:ascii="Courier New" w:hAnsi="Courier New" w:eastAsia="Courier New"/>
                <w:sz w:val="15"/>
              </w:rPr>
              <w:t xml:space="preserve">        t0 = MPI_Wtime();</w:t>
            </w:r>
          </w:p>
          <w:p>
            <w:pPr>
              <w:spacing w:after="0" w:before="0"/>
            </w:pPr>
            <w:r>
              <w:rPr>
                <w:rFonts w:ascii="Courier New" w:hAnsi="Courier New" w:eastAsia="Courier New"/>
                <w:sz w:val="15"/>
              </w:rPr>
              <w:t xml:space="preserve">        c_sum = collective_sum(full, local, count);</w:t>
            </w:r>
          </w:p>
          <w:p>
            <w:pPr>
              <w:spacing w:after="0" w:before="0"/>
            </w:pPr>
            <w:r>
              <w:rPr>
                <w:rFonts w:ascii="Courier New" w:hAnsi="Courier New" w:eastAsia="Courier New"/>
                <w:sz w:val="15"/>
              </w:rPr>
              <w:t xml:space="preserve">        t1 = MPI_Wtime();</w:t>
            </w:r>
          </w:p>
          <w:p>
            <w:pPr>
              <w:spacing w:after="0" w:before="0"/>
            </w:pPr>
            <w:r>
              <w:rPr>
                <w:rFonts w:ascii="Courier New" w:hAnsi="Courier New" w:eastAsia="Courier New"/>
                <w:sz w:val="15"/>
              </w:rPr>
              <w:t xml:space="preserve">        if (rank == 0) collective_ms += (t1 - t0) * 1000.0;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MPI_Barrier(MPI_COMM_WORLD);</w:t>
            </w:r>
          </w:p>
          <w:p>
            <w:pPr>
              <w:spacing w:after="0" w:before="0"/>
            </w:pPr>
            <w:r>
              <w:rPr>
                <w:rFonts w:ascii="Courier New" w:hAnsi="Courier New" w:eastAsia="Courier New"/>
                <w:sz w:val="15"/>
              </w:rPr>
              <w:t xml:space="preserve">        t0 = MPI_Wtime();</w:t>
            </w:r>
          </w:p>
          <w:p>
            <w:pPr>
              <w:spacing w:after="0" w:before="0"/>
            </w:pPr>
            <w:r>
              <w:rPr>
                <w:rFonts w:ascii="Courier New" w:hAnsi="Courier New" w:eastAsia="Courier New"/>
                <w:sz w:val="15"/>
              </w:rPr>
              <w:t xml:space="preserve">        p_sum = point_to_point_sum(full, local, count, rank, size);</w:t>
            </w:r>
          </w:p>
          <w:p>
            <w:pPr>
              <w:spacing w:after="0" w:before="0"/>
            </w:pPr>
            <w:r>
              <w:rPr>
                <w:rFonts w:ascii="Courier New" w:hAnsi="Courier New" w:eastAsia="Courier New"/>
                <w:sz w:val="15"/>
              </w:rPr>
              <w:t xml:space="preserve">        t1 = MPI_Wtime();</w:t>
            </w:r>
          </w:p>
          <w:p>
            <w:pPr>
              <w:spacing w:after="0" w:before="0"/>
            </w:pPr>
            <w:r>
              <w:rPr>
                <w:rFonts w:ascii="Courier New" w:hAnsi="Courier New" w:eastAsia="Courier New"/>
                <w:sz w:val="15"/>
              </w:rPr>
              <w:t xml:space="preserve">        if (rank == 0) p2p_ms += (t1 - t0) * 1000.0;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t0 = MPI_Wtime();</w:t>
            </w:r>
          </w:p>
          <w:p>
            <w:pPr>
              <w:spacing w:after="0" w:before="0"/>
            </w:pPr>
            <w:r>
              <w:rPr>
                <w:rFonts w:ascii="Courier New" w:hAnsi="Courier New" w:eastAsia="Courier New"/>
                <w:sz w:val="15"/>
              </w:rPr>
              <w:t xml:space="preserve">            s_sum = shared_sum(full, size);</w:t>
            </w:r>
          </w:p>
          <w:p>
            <w:pPr>
              <w:spacing w:after="0" w:before="0"/>
            </w:pPr>
            <w:r>
              <w:rPr>
                <w:rFonts w:ascii="Courier New" w:hAnsi="Courier New" w:eastAsia="Courier New"/>
                <w:sz w:val="15"/>
              </w:rPr>
              <w:t xml:space="preserve">            t1 = MPI_Wtime();</w:t>
            </w:r>
          </w:p>
          <w:p>
            <w:pPr>
              <w:spacing w:after="0" w:before="0"/>
            </w:pPr>
            <w:r>
              <w:rPr>
                <w:rFonts w:ascii="Courier New" w:hAnsi="Courier New" w:eastAsia="Courier New"/>
                <w:sz w:val="15"/>
              </w:rPr>
              <w:t xml:space="preserve">            shared_ms += (t1 - t0) * 1000.0;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(c_sum != reference || p_sum != reference || s_sum != reference)</w:t>
            </w:r>
          </w:p>
          <w:p>
            <w:pPr>
              <w:spacing w:after="0" w:before="0"/>
            </w:pPr>
            <w:r>
              <w:rPr>
                <w:rFonts w:ascii="Courier New" w:hAnsi="Courier New" w:eastAsia="Courier New"/>
                <w:sz w:val="15"/>
              </w:rPr>
              <w:t xml:space="preserve">                correct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printf("Ranks %d | threads %d | N %d | reference sum %lld\n",</w:t>
            </w:r>
          </w:p>
          <w:p>
            <w:pPr>
              <w:spacing w:after="0" w:before="0"/>
            </w:pPr>
            <w:r>
              <w:rPr>
                <w:rFonts w:ascii="Courier New" w:hAnsi="Courier New" w:eastAsia="Courier New"/>
                <w:sz w:val="15"/>
              </w:rPr>
              <w:t xml:space="preserve">               size, size, N, reference);</w:t>
            </w:r>
          </w:p>
          <w:p>
            <w:pPr>
              <w:spacing w:after="0" w:before="0"/>
            </w:pPr>
            <w:r>
              <w:rPr>
                <w:rFonts w:ascii="Courier New" w:hAnsi="Courier New" w:eastAsia="Courier New"/>
                <w:sz w:val="15"/>
              </w:rPr>
              <w:t xml:space="preserve">        printf("%-6s %-16s %-20s %-16s %s\n",</w:t>
            </w:r>
          </w:p>
          <w:p>
            <w:pPr>
              <w:spacing w:after="0" w:before="0"/>
            </w:pPr>
            <w:r>
              <w:rPr>
                <w:rFonts w:ascii="Courier New" w:hAnsi="Courier New" w:eastAsia="Courier New"/>
                <w:sz w:val="15"/>
              </w:rPr>
              <w:t xml:space="preserve">               "Ranks", "collective(ms)", "point-to-point(ms)", "shared(ms)", "correct");</w:t>
            </w:r>
          </w:p>
          <w:p>
            <w:pPr>
              <w:spacing w:after="0" w:before="0"/>
            </w:pPr>
            <w:r>
              <w:rPr>
                <w:rFonts w:ascii="Courier New" w:hAnsi="Courier New" w:eastAsia="Courier New"/>
                <w:sz w:val="15"/>
              </w:rPr>
              <w:t xml:space="preserve">        printf("%-6d %-16.2f %-20.2f %-16.2f %s\n",</w:t>
            </w:r>
          </w:p>
          <w:p>
            <w:pPr>
              <w:spacing w:after="0" w:before="0"/>
            </w:pPr>
            <w:r>
              <w:rPr>
                <w:rFonts w:ascii="Courier New" w:hAnsi="Courier New" w:eastAsia="Courier New"/>
                <w:sz w:val="15"/>
              </w:rPr>
              <w:t xml:space="preserve">               size, collective_ms / REPEATS, p2p_ms / REPEATS, shared_ms / REPEATS,</w:t>
            </w:r>
          </w:p>
          <w:p>
            <w:pPr>
              <w:spacing w:after="0" w:before="0"/>
            </w:pPr>
            <w:r>
              <w:rPr>
                <w:rFonts w:ascii="Courier New" w:hAnsi="Courier New" w:eastAsia="Courier New"/>
                <w:sz w:val="15"/>
              </w:rPr>
              <w:t xml:space="preserve">               correct ? "Y" : "N");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free(local);</w:t>
            </w:r>
          </w:p>
          <w:p>
            <w:pPr>
              <w:spacing w:after="0" w:before="0"/>
            </w:pPr>
            <w:r>
              <w:rPr>
                <w:rFonts w:ascii="Courier New" w:hAnsi="Courier New" w:eastAsia="Courier New"/>
                <w:sz w:val="15"/>
              </w:rPr>
              <w:t xml:space="preserve">    free(full);</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w:t>
            </w:r>
          </w:p>
        </w:tc>
      </w:tr>
    </w:tbl>
    <w:p>
      <w:pPr>
        <w:spacing w:after="40"/>
      </w:pPr>
    </w:p>
    <w:p>
      <w:pPr>
        <w:keepNext/>
        <w:spacing w:before="160"/>
      </w:pPr>
      <w:r>
        <w:rPr>
          <w:b/>
          <w:color w:val="2E74B5"/>
          <w:sz w:val="25"/>
        </w:rPr>
        <w:t>Timings (average of 3 repetitions, ms)</w:t>
      </w:r>
    </w:p>
    <w:p>
      <w:r>
        <w:rPr>
          <w:b w:val="0"/>
          <w:i w:val="0"/>
        </w:rPr>
        <w:t>Each row is one run of sum_compare with the stated number of ranks. The program sums the integers 0 to 9,999,999 (10,000,000 values), and checks each result against the reference sum 49,999,995,000,000. The shared-memory variant uses one OpenMP thread per rank.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D9E2F3"/>
          </w:tcPr>
          <w:p>
            <w:pPr>
              <w:spacing w:after="0"/>
            </w:pPr>
            <w:r>
              <w:rPr>
                <w:b/>
                <w:sz w:val="20"/>
              </w:rPr>
              <w:t>Ranks / threads</w:t>
            </w:r>
          </w:p>
        </w:tc>
        <w:tc>
          <w:tcPr>
            <w:tcW w:type="dxa" w:w="2016"/>
            <w:shd w:val="clear" w:color="auto" w:fill="D9E2F3"/>
          </w:tcPr>
          <w:p>
            <w:pPr>
              <w:spacing w:after="0"/>
            </w:pPr>
            <w:r>
              <w:rPr>
                <w:b/>
                <w:sz w:val="20"/>
              </w:rPr>
              <w:t>MPI collective (ms)</w:t>
            </w:r>
          </w:p>
        </w:tc>
        <w:tc>
          <w:tcPr>
            <w:tcW w:type="dxa" w:w="2304"/>
            <w:shd w:val="clear" w:color="auto" w:fill="D9E2F3"/>
          </w:tcPr>
          <w:p>
            <w:pPr>
              <w:spacing w:after="0"/>
            </w:pPr>
            <w:r>
              <w:rPr>
                <w:b/>
                <w:sz w:val="20"/>
              </w:rPr>
              <w:t>MPI point-to-point (ms)</w:t>
            </w:r>
          </w:p>
        </w:tc>
        <w:tc>
          <w:tcPr>
            <w:tcW w:type="dxa" w:w="2016"/>
            <w:shd w:val="clear" w:color="auto" w:fill="D9E2F3"/>
          </w:tcPr>
          <w:p>
            <w:pPr>
              <w:spacing w:after="0"/>
            </w:pPr>
            <w:r>
              <w:rPr>
                <w:b/>
                <w:sz w:val="20"/>
              </w:rPr>
              <w:t>Shared memory (ms)</w:t>
            </w:r>
          </w:p>
        </w:tc>
        <w:tc>
          <w:tcPr>
            <w:tcW w:type="dxa" w:w="1728"/>
            <w:shd w:val="clear" w:color="auto" w:fill="D9E2F3"/>
          </w:tcPr>
          <w:p>
            <w:pPr>
              <w:spacing w:after="0"/>
            </w:pPr>
            <w:r>
              <w:rPr>
                <w:b/>
                <w:sz w:val="20"/>
              </w:rPr>
              <w:t>All correct? (Y/N)</w:t>
            </w:r>
          </w:p>
        </w:tc>
      </w:tr>
      <w:tr>
        <w:tc>
          <w:tcPr>
            <w:tcW w:type="dxa" w:w="1728"/>
          </w:tcPr>
          <w:p>
            <w:pPr>
              <w:spacing w:after="0"/>
            </w:pPr>
            <w:r>
              <w:rPr>
                <w:b/>
                <w:sz w:val="20"/>
              </w:rPr>
              <w:t>1</w:t>
            </w:r>
          </w:p>
        </w:tc>
        <w:tc>
          <w:tcPr>
            <w:tcW w:type="dxa" w:w="2016"/>
          </w:tcPr>
          <w:p>
            <w:pPr>
              <w:spacing w:after="0"/>
            </w:pPr>
            <w:r>
              <w:rPr>
                <w:sz w:val="20"/>
              </w:rPr>
              <w:t>24.62</w:t>
            </w:r>
          </w:p>
        </w:tc>
        <w:tc>
          <w:tcPr>
            <w:tcW w:type="dxa" w:w="2304"/>
          </w:tcPr>
          <w:p>
            <w:pPr>
              <w:spacing w:after="0"/>
            </w:pPr>
            <w:r>
              <w:rPr>
                <w:sz w:val="20"/>
              </w:rPr>
              <w:t>8.46</w:t>
            </w:r>
          </w:p>
        </w:tc>
        <w:tc>
          <w:tcPr>
            <w:tcW w:type="dxa" w:w="2016"/>
          </w:tcPr>
          <w:p>
            <w:pPr>
              <w:spacing w:after="0"/>
            </w:pPr>
            <w:r>
              <w:rPr>
                <w:sz w:val="20"/>
              </w:rPr>
              <w:t>8.66</w:t>
            </w:r>
          </w:p>
        </w:tc>
        <w:tc>
          <w:tcPr>
            <w:tcW w:type="dxa" w:w="1728"/>
          </w:tcPr>
          <w:p>
            <w:pPr>
              <w:spacing w:after="0"/>
            </w:pPr>
            <w:r>
              <w:rPr>
                <w:sz w:val="20"/>
              </w:rPr>
              <w:t>Y</w:t>
            </w:r>
          </w:p>
        </w:tc>
      </w:tr>
      <w:tr>
        <w:tc>
          <w:tcPr>
            <w:tcW w:type="dxa" w:w="1728"/>
          </w:tcPr>
          <w:p>
            <w:pPr>
              <w:spacing w:after="0"/>
            </w:pPr>
            <w:r>
              <w:rPr>
                <w:b/>
                <w:sz w:val="20"/>
              </w:rPr>
              <w:t>2</w:t>
            </w:r>
          </w:p>
        </w:tc>
        <w:tc>
          <w:tcPr>
            <w:tcW w:type="dxa" w:w="2016"/>
          </w:tcPr>
          <w:p>
            <w:pPr>
              <w:spacing w:after="0"/>
            </w:pPr>
            <w:r>
              <w:rPr>
                <w:sz w:val="20"/>
              </w:rPr>
              <w:t>18.01</w:t>
            </w:r>
          </w:p>
        </w:tc>
        <w:tc>
          <w:tcPr>
            <w:tcW w:type="dxa" w:w="2304"/>
          </w:tcPr>
          <w:p>
            <w:pPr>
              <w:spacing w:after="0"/>
            </w:pPr>
            <w:r>
              <w:rPr>
                <w:sz w:val="20"/>
              </w:rPr>
              <w:t>12.56</w:t>
            </w:r>
          </w:p>
        </w:tc>
        <w:tc>
          <w:tcPr>
            <w:tcW w:type="dxa" w:w="2016"/>
          </w:tcPr>
          <w:p>
            <w:pPr>
              <w:spacing w:after="0"/>
            </w:pPr>
            <w:r>
              <w:rPr>
                <w:sz w:val="20"/>
              </w:rPr>
              <w:t>7.18</w:t>
            </w:r>
          </w:p>
        </w:tc>
        <w:tc>
          <w:tcPr>
            <w:tcW w:type="dxa" w:w="1728"/>
          </w:tcPr>
          <w:p>
            <w:pPr>
              <w:spacing w:after="0"/>
            </w:pPr>
            <w:r>
              <w:rPr>
                <w:sz w:val="20"/>
              </w:rPr>
              <w:t>Y</w:t>
            </w:r>
          </w:p>
        </w:tc>
      </w:tr>
      <w:tr>
        <w:tc>
          <w:tcPr>
            <w:tcW w:type="dxa" w:w="1728"/>
          </w:tcPr>
          <w:p>
            <w:pPr>
              <w:spacing w:after="0"/>
            </w:pPr>
            <w:r>
              <w:rPr>
                <w:b/>
                <w:sz w:val="20"/>
              </w:rPr>
              <w:t>4</w:t>
            </w:r>
          </w:p>
        </w:tc>
        <w:tc>
          <w:tcPr>
            <w:tcW w:type="dxa" w:w="2016"/>
          </w:tcPr>
          <w:p>
            <w:pPr>
              <w:spacing w:after="0"/>
            </w:pPr>
            <w:r>
              <w:rPr>
                <w:sz w:val="20"/>
              </w:rPr>
              <w:t>18.98</w:t>
            </w:r>
          </w:p>
        </w:tc>
        <w:tc>
          <w:tcPr>
            <w:tcW w:type="dxa" w:w="2304"/>
          </w:tcPr>
          <w:p>
            <w:pPr>
              <w:spacing w:after="0"/>
            </w:pPr>
            <w:r>
              <w:rPr>
                <w:sz w:val="20"/>
              </w:rPr>
              <w:t>11.22</w:t>
            </w:r>
          </w:p>
        </w:tc>
        <w:tc>
          <w:tcPr>
            <w:tcW w:type="dxa" w:w="2016"/>
          </w:tcPr>
          <w:p>
            <w:pPr>
              <w:spacing w:after="0"/>
            </w:pPr>
            <w:r>
              <w:rPr>
                <w:sz w:val="20"/>
              </w:rPr>
              <w:t>5.76</w:t>
            </w:r>
          </w:p>
        </w:tc>
        <w:tc>
          <w:tcPr>
            <w:tcW w:type="dxa" w:w="1728"/>
          </w:tcPr>
          <w:p>
            <w:pPr>
              <w:spacing w:after="0"/>
            </w:pPr>
            <w:r>
              <w:rPr>
                <w:sz w:val="20"/>
              </w:rPr>
              <w:t>Y</w:t>
            </w:r>
          </w:p>
        </w:tc>
      </w:tr>
      <w:tr>
        <w:tc>
          <w:tcPr>
            <w:tcW w:type="dxa" w:w="1728"/>
          </w:tcPr>
          <w:p>
            <w:pPr>
              <w:spacing w:after="0"/>
            </w:pPr>
            <w:r>
              <w:rPr>
                <w:b/>
                <w:sz w:val="20"/>
              </w:rPr>
              <w:t>8</w:t>
            </w:r>
          </w:p>
        </w:tc>
        <w:tc>
          <w:tcPr>
            <w:tcW w:type="dxa" w:w="2016"/>
          </w:tcPr>
          <w:p>
            <w:pPr>
              <w:spacing w:after="0"/>
            </w:pPr>
            <w:r>
              <w:rPr>
                <w:sz w:val="20"/>
              </w:rPr>
              <w:t>19.69</w:t>
            </w:r>
          </w:p>
        </w:tc>
        <w:tc>
          <w:tcPr>
            <w:tcW w:type="dxa" w:w="2304"/>
          </w:tcPr>
          <w:p>
            <w:pPr>
              <w:spacing w:after="0"/>
            </w:pPr>
            <w:r>
              <w:rPr>
                <w:sz w:val="20"/>
              </w:rPr>
              <w:t>12.88</w:t>
            </w:r>
          </w:p>
        </w:tc>
        <w:tc>
          <w:tcPr>
            <w:tcW w:type="dxa" w:w="2016"/>
          </w:tcPr>
          <w:p>
            <w:pPr>
              <w:spacing w:after="0"/>
            </w:pPr>
            <w:r>
              <w:rPr>
                <w:sz w:val="20"/>
              </w:rPr>
              <w:t>3.43</w:t>
            </w:r>
          </w:p>
        </w:tc>
        <w:tc>
          <w:tcPr>
            <w:tcW w:type="dxa" w:w="1728"/>
          </w:tcPr>
          <w:p>
            <w:pPr>
              <w:spacing w:after="0"/>
            </w:pPr>
            <w:r>
              <w:rPr>
                <w:sz w:val="20"/>
              </w:rPr>
              <w:t>Y</w:t>
            </w:r>
          </w:p>
        </w:tc>
      </w:tr>
    </w:tbl>
    <w:p>
      <w:pPr>
        <w:spacing w:after="40"/>
      </w:pPr>
    </w:p>
    <w:p>
      <w:r>
        <w:rPr>
          <w:b w:val="0"/>
          <w:i w:val="0"/>
        </w:rPr>
        <w:t>Raw output, 8 ranks:</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Ranks 8 | threads 8 | N 10000000 | reference sum 49999995000000</w:t>
            </w:r>
          </w:p>
          <w:p>
            <w:pPr>
              <w:spacing w:after="0" w:before="0"/>
            </w:pPr>
            <w:r>
              <w:rPr>
                <w:rFonts w:ascii="Courier New" w:hAnsi="Courier New" w:eastAsia="Courier New"/>
                <w:sz w:val="15"/>
              </w:rPr>
              <w:t>Ranks  collective(ms)   point-to-point(ms)   shared(ms)       correct</w:t>
            </w:r>
          </w:p>
          <w:p>
            <w:pPr>
              <w:spacing w:after="0" w:before="0"/>
            </w:pPr>
            <w:r>
              <w:rPr>
                <w:rFonts w:ascii="Courier New" w:hAnsi="Courier New" w:eastAsia="Courier New"/>
                <w:sz w:val="15"/>
              </w:rPr>
              <w:t>8      19.69            12.88                3.43             Y</w:t>
            </w:r>
          </w:p>
        </w:tc>
      </w:tr>
    </w:tbl>
    <w:p>
      <w:pPr>
        <w:spacing w:after="40"/>
      </w:pPr>
    </w:p>
    <w:p>
      <w:pPr>
        <w:keepNext/>
        <w:spacing w:before="160"/>
      </w:pPr>
      <w:r>
        <w:rPr>
          <w:b/>
          <w:color w:val="2E74B5"/>
          <w:sz w:val="25"/>
        </w:rPr>
        <w:t>Comparison of the two models (answer in your own words)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pPr>
              <w:spacing w:after="0"/>
            </w:pPr>
            <w:r>
              <w:rPr>
                <w:b/>
                <w:sz w:val="19"/>
              </w:rPr>
              <w:t>Aspect</w:t>
            </w:r>
          </w:p>
        </w:tc>
        <w:tc>
          <w:tcPr>
            <w:tcW w:type="dxa" w:w="3528"/>
            <w:shd w:val="clear" w:color="auto" w:fill="D9E2F3"/>
          </w:tcPr>
          <w:p>
            <w:pPr>
              <w:spacing w:after="0"/>
            </w:pPr>
            <w:r>
              <w:rPr>
                <w:b/>
                <w:sz w:val="19"/>
              </w:rPr>
              <w:t>Shared memory (OpenMP)</w:t>
            </w:r>
          </w:p>
        </w:tc>
        <w:tc>
          <w:tcPr>
            <w:tcW w:type="dxa" w:w="3528"/>
            <w:shd w:val="clear" w:color="auto" w:fill="D9E2F3"/>
          </w:tcPr>
          <w:p>
            <w:pPr>
              <w:spacing w:after="0"/>
            </w:pPr>
            <w:r>
              <w:rPr>
                <w:b/>
                <w:sz w:val="19"/>
              </w:rPr>
              <w:t>Message passing (MPI)</w:t>
            </w:r>
          </w:p>
        </w:tc>
      </w:tr>
      <w:tr>
        <w:tc>
          <w:tcPr>
            <w:tcW w:type="dxa" w:w="2304"/>
          </w:tcPr>
          <w:p>
            <w:pPr>
              <w:spacing w:after="0"/>
            </w:pPr>
            <w:r>
              <w:rPr>
                <w:b/>
                <w:sz w:val="19"/>
              </w:rPr>
              <w:t>Memory: who can see which data</w:t>
            </w:r>
          </w:p>
        </w:tc>
        <w:tc>
          <w:tcPr>
            <w:tcW w:type="dxa" w:w="3528"/>
          </w:tcPr>
          <w:p>
            <w:pPr>
              <w:spacing w:after="0"/>
            </w:pPr>
            <w:r>
              <w:rPr>
                <w:sz w:val="19"/>
              </w:rPr>
              <w:t>All threads see the same array in one address space.</w:t>
            </w:r>
          </w:p>
        </w:tc>
        <w:tc>
          <w:tcPr>
            <w:tcW w:type="dxa" w:w="3528"/>
          </w:tcPr>
          <w:p>
            <w:pPr>
              <w:spacing w:after="0"/>
            </w:pPr>
            <w:r>
              <w:rPr>
                <w:sz w:val="19"/>
              </w:rPr>
              <w:t>Each rank has private memory; data reaches another rank only by a message.</w:t>
            </w:r>
          </w:p>
        </w:tc>
      </w:tr>
      <w:tr>
        <w:tc>
          <w:tcPr>
            <w:tcW w:type="dxa" w:w="2304"/>
          </w:tcPr>
          <w:p>
            <w:pPr>
              <w:spacing w:after="0"/>
            </w:pPr>
            <w:r>
              <w:rPr>
                <w:b/>
                <w:sz w:val="19"/>
              </w:rPr>
              <w:t>How a worker gets its data</w:t>
            </w:r>
          </w:p>
        </w:tc>
        <w:tc>
          <w:tcPr>
            <w:tcW w:type="dxa" w:w="3528"/>
          </w:tcPr>
          <w:p>
            <w:pPr>
              <w:spacing w:after="0"/>
            </w:pPr>
            <w:r>
              <w:rPr>
                <w:sz w:val="19"/>
              </w:rPr>
              <w:t>It reads the array directly, with no copy.</w:t>
            </w:r>
          </w:p>
        </w:tc>
        <w:tc>
          <w:tcPr>
            <w:tcW w:type="dxa" w:w="3528"/>
          </w:tcPr>
          <w:p>
            <w:pPr>
              <w:spacing w:after="0"/>
            </w:pPr>
            <w:r>
              <w:rPr>
                <w:sz w:val="19"/>
              </w:rPr>
              <w:t>Rank 0 copies each block to the worker (MPI_Scatter or MPI_Send).</w:t>
            </w:r>
          </w:p>
        </w:tc>
      </w:tr>
      <w:tr>
        <w:tc>
          <w:tcPr>
            <w:tcW w:type="dxa" w:w="2304"/>
          </w:tcPr>
          <w:p>
            <w:pPr>
              <w:spacing w:after="0"/>
            </w:pPr>
            <w:r>
              <w:rPr>
                <w:b/>
                <w:sz w:val="19"/>
              </w:rPr>
              <w:t>How partial results are combined</w:t>
            </w:r>
          </w:p>
        </w:tc>
        <w:tc>
          <w:tcPr>
            <w:tcW w:type="dxa" w:w="3528"/>
          </w:tcPr>
          <w:p>
            <w:pPr>
              <w:spacing w:after="0"/>
            </w:pPr>
            <w:r>
              <w:rPr>
                <w:sz w:val="19"/>
              </w:rPr>
              <w:t>The reduction clause adds the thread totals once at the end of the loop.</w:t>
            </w:r>
          </w:p>
        </w:tc>
        <w:tc>
          <w:tcPr>
            <w:tcW w:type="dxa" w:w="3528"/>
          </w:tcPr>
          <w:p>
            <w:pPr>
              <w:spacing w:after="0"/>
            </w:pPr>
            <w:r>
              <w:rPr>
                <w:sz w:val="19"/>
              </w:rPr>
              <w:t>MPI_Reduce, or the workers send partial sums to rank 0 which adds them.</w:t>
            </w:r>
          </w:p>
        </w:tc>
      </w:tr>
      <w:tr>
        <w:tc>
          <w:tcPr>
            <w:tcW w:type="dxa" w:w="2304"/>
          </w:tcPr>
          <w:p>
            <w:pPr>
              <w:spacing w:after="0"/>
            </w:pPr>
            <w:r>
              <w:rPr>
                <w:b/>
                <w:sz w:val="19"/>
              </w:rPr>
              <w:t>Synchronization</w:t>
            </w:r>
          </w:p>
        </w:tc>
        <w:tc>
          <w:tcPr>
            <w:tcW w:type="dxa" w:w="3528"/>
          </w:tcPr>
          <w:p>
            <w:pPr>
              <w:spacing w:after="0"/>
            </w:pPr>
            <w:r>
              <w:rPr>
                <w:sz w:val="19"/>
              </w:rPr>
              <w:t>The end of the parallel loop waits for all threads.</w:t>
            </w:r>
          </w:p>
        </w:tc>
        <w:tc>
          <w:tcPr>
            <w:tcW w:type="dxa" w:w="3528"/>
          </w:tcPr>
          <w:p>
            <w:pPr>
              <w:spacing w:after="0"/>
            </w:pPr>
            <w:r>
              <w:rPr>
                <w:sz w:val="19"/>
              </w:rPr>
              <w:t>Each send must match a receive; collectives make every rank wait for the others.</w:t>
            </w:r>
          </w:p>
        </w:tc>
      </w:tr>
      <w:tr>
        <w:tc>
          <w:tcPr>
            <w:tcW w:type="dxa" w:w="2304"/>
          </w:tcPr>
          <w:p>
            <w:pPr>
              <w:spacing w:after="0"/>
            </w:pPr>
            <w:r>
              <w:rPr>
                <w:b/>
                <w:sz w:val="19"/>
              </w:rPr>
              <w:t>Scaling beyond one machine</w:t>
            </w:r>
          </w:p>
        </w:tc>
        <w:tc>
          <w:tcPr>
            <w:tcW w:type="dxa" w:w="3528"/>
          </w:tcPr>
          <w:p>
            <w:pPr>
              <w:spacing w:after="0"/>
            </w:pPr>
            <w:r>
              <w:rPr>
                <w:sz w:val="19"/>
              </w:rPr>
              <w:t>No: limited to the memory and cores of one node.</w:t>
            </w:r>
          </w:p>
        </w:tc>
        <w:tc>
          <w:tcPr>
            <w:tcW w:type="dxa" w:w="3528"/>
          </w:tcPr>
          <w:p>
            <w:pPr>
              <w:spacing w:after="0"/>
            </w:pPr>
            <w:r>
              <w:rPr>
                <w:sz w:val="19"/>
              </w:rPr>
              <w:t>Yes: the same program runs across nodes connected by the network.</w:t>
            </w:r>
          </w:p>
        </w:tc>
      </w:tr>
      <w:tr>
        <w:tc>
          <w:tcPr>
            <w:tcW w:type="dxa" w:w="2304"/>
          </w:tcPr>
          <w:p>
            <w:pPr>
              <w:spacing w:after="0"/>
            </w:pPr>
            <w:r>
              <w:rPr>
                <w:b/>
                <w:sz w:val="19"/>
              </w:rPr>
              <w:t>Effect of one failed worker</w:t>
            </w:r>
          </w:p>
        </w:tc>
        <w:tc>
          <w:tcPr>
            <w:tcW w:type="dxa" w:w="3528"/>
          </w:tcPr>
          <w:p>
            <w:pPr>
              <w:spacing w:after="0"/>
            </w:pPr>
            <w:r>
              <w:rPr>
                <w:sz w:val="19"/>
              </w:rPr>
              <w:t>The whole program stops, since the threads share one process.</w:t>
            </w:r>
          </w:p>
        </w:tc>
        <w:tc>
          <w:tcPr>
            <w:tcW w:type="dxa" w:w="3528"/>
          </w:tcPr>
          <w:p>
            <w:pPr>
              <w:spacing w:after="0"/>
            </w:pPr>
            <w:r>
              <w:rPr>
                <w:sz w:val="19"/>
              </w:rPr>
              <w:t>By default one failed rank aborts the whole MPI job.</w:t>
            </w:r>
          </w:p>
        </w:tc>
      </w:tr>
      <w:tr>
        <w:tc>
          <w:tcPr>
            <w:tcW w:type="dxa" w:w="2304"/>
          </w:tcPr>
          <w:p>
            <w:pPr>
              <w:spacing w:after="0"/>
            </w:pPr>
            <w:r>
              <w:rPr>
                <w:b/>
                <w:sz w:val="19"/>
              </w:rPr>
              <w:t>Main cost seen in this lab</w:t>
            </w:r>
          </w:p>
        </w:tc>
        <w:tc>
          <w:tcPr>
            <w:tcW w:type="dxa" w:w="3528"/>
          </w:tcPr>
          <w:p>
            <w:pPr>
              <w:spacing w:after="0"/>
            </w:pPr>
            <w:r>
              <w:rPr>
                <w:sz w:val="19"/>
              </w:rPr>
              <w:t>Almost none: 3.43 to 7.18 ms at 2 to 8 threads.</w:t>
            </w:r>
          </w:p>
        </w:tc>
        <w:tc>
          <w:tcPr>
            <w:tcW w:type="dxa" w:w="3528"/>
          </w:tcPr>
          <w:p>
            <w:pPr>
              <w:spacing w:after="0"/>
            </w:pPr>
            <w:r>
              <w:rPr>
                <w:sz w:val="19"/>
              </w:rPr>
              <w:t>Copying the 40 MB array to the ranks costs more than the sum: 11 to 20 ms at 2 to 8 ranks.</w:t>
            </w:r>
          </w:p>
        </w:tc>
      </w:tr>
    </w:tbl>
    <w:p>
      <w:pPr>
        <w:spacing w:after="40"/>
      </w:pPr>
    </w:p>
    <w:p>
      <w:pPr>
        <w:keepNext/>
        <w:spacing w:before="160"/>
      </w:pPr>
      <w:r>
        <w:rPr>
          <w:b/>
          <w:color w:val="2E74B5"/>
          <w:sz w:val="25"/>
        </w:rPr>
        <w:t>Written comparison</w:t>
      </w:r>
    </w:p>
    <w:p>
      <w:r>
        <w:rPr>
          <w:b w:val="0"/>
          <w:i w:val="0"/>
        </w:rPr>
        <w:t>In the shared-memory version every thread reads the same 40 MB array directly, so the only work is the sum itself and one combined reduction at the end. In the message-passing paradigm, each rank has its own private memory, so rank 0 must first copy every block to its worker with MPI_Scatter or MPI_Send before any worker can add anything. The collective variant does this in one call, while the point-to-point variant sends each block separately, and both then return the partial sums to be combined. On this machine the shared-memory version was the fastest at 2, 4 and 8 threads (3.43 to 7.18 ms), because its data never leaves the address space and its threads send no messages. The message-passing versions took 11 to 20 ms, and that time includes the explicit cost of moving the data between ranks, which is the defining cost of the paradigm. Adding ranks reduced the shared-memory time but did not reduce the MPI time, since the data movement dominates the tiny sum and 8 ranks share 4 cores. The benefit of message passing is that the same program can use the memory and cores of many machines, where shared memory stops at one node; the price is that every communication must be written and matched explicitly, and that a failed rank can stop the job.</w:t>
      </w:r>
    </w:p>
    <w:p>
      <w:pPr>
        <w:keepNext/>
        <w:spacing w:before="160"/>
      </w:pPr>
      <w:r>
        <w:rPr>
          <w:b/>
          <w:color w:val="2E74B5"/>
          <w:sz w:val="25"/>
        </w:rPr>
        <w:t>Discussion Questions</w:t>
      </w:r>
    </w:p>
    <w:p>
      <w:pPr>
        <w:keepNext/>
        <w:spacing w:after="60"/>
      </w:pPr>
      <w:r>
        <w:rPr>
          <w:b/>
        </w:rPr>
        <w:t>1. Why does the MPI version have to scatter the data, while the shared-memory threads simply read the array? What does this tell you about the memory model of MPI?</w:t>
      </w:r>
    </w:p>
    <w:p>
      <w:r>
        <w:rPr>
          <w:b w:val="0"/>
          <w:i w:val="0"/>
        </w:rPr>
        <w:t>Each MPI rank is a separate process with its own private memory, so the array held by rank 0 does not exist in the memory of the other ranks. The data must be sent to them explicitly. The shared-memory threads all live in one process, so they read the same array with no copy. This shows that MPI uses a distributed-memory model: a rank can only use data it owns or has received.</w:t>
      </w:r>
    </w:p>
    <w:p>
      <w:pPr>
        <w:keepNext/>
        <w:spacing w:after="60"/>
      </w:pPr>
      <w:r>
        <w:rPr>
          <w:b/>
        </w:rPr>
        <w:t>2. Which variant was fastest on your machine, and what extra work do the message-passing variants do? Did adding ranks reduce the time, and why or why not?</w:t>
      </w:r>
    </w:p>
    <w:p>
      <w:r>
        <w:rPr>
          <w:b w:val="0"/>
          <w:i w:val="0"/>
        </w:rPr>
        <w:t>Shared memory was fastest at 2, 4 and 8 threads (7.18, 5.76 and 3.43 ms). The message-passing variants do extra work: they copy the blocks into each rank's buffer, send one message per block, and then send and combine the partial sums. Adding ranks reduced the shared-memory time from 8.66 ms to 3.43 ms, but not the MPI time: collective stayed near 18 to 20 ms and point-to-point near 11 to 13 ms. The copying grows with the number of blocks, and on this 4-core machine 8 ranks compete for the cores, so the data movement offsets the parallel gain.</w:t>
      </w:r>
    </w:p>
    <w:p>
      <w:pPr>
        <w:keepNext/>
        <w:spacing w:after="60"/>
      </w:pPr>
      <w:r>
        <w:rPr>
          <w:b/>
        </w:rPr>
        <w:t>3. Describe the semantics of a send and a receive: what must match for a message to be delivered (source, destination, tag, communicator), and what does blocking mean?</w:t>
      </w:r>
    </w:p>
    <w:p>
      <w:r>
        <w:rPr>
          <w:b w:val="0"/>
          <w:i w:val="0"/>
        </w:rPr>
        <w:t>A message is delivered when a receive matches a send on the same communicator, with the same tag, the source named by the receive matches the sender, and the destination named by the send is the receiver. The datatype and count must also be compatible. A blocking send returns when the send buffer may be reused; this can happen before the receiver has read it. A blocking receive returns only when the message is in the receive buffer.</w:t>
      </w:r>
    </w:p>
    <w:p>
      <w:pPr>
        <w:keepNext/>
        <w:spacing w:after="60"/>
      </w:pPr>
      <w:r>
        <w:rPr>
          <w:b/>
        </w:rPr>
        <w:t>4. Compare the collective and the point-to-point variants. Why are collective operations usually preferred in real programs?</w:t>
      </w:r>
    </w:p>
    <w:p>
      <w:r>
        <w:rPr>
          <w:b w:val="0"/>
          <w:i w:val="0"/>
        </w:rPr>
        <w:t>A collective such as MPI_Scatter or MPI_Reduce expresses the whole pattern in one call, so every rank takes part in the same operation. The MPI library can then choose an efficient tree or ring algorithm and avoid mistakes such as a send with no matching receive. In this lab the point-to-point variant was faster than the collective, because the collective copies the whole array into a local buffer, and the lab size is small. The collective advantage is clearer with more ranks and nodes, and in code that is easier to read and to get right.</w:t>
      </w:r>
    </w:p>
    <w:p>
      <w:pPr>
        <w:keepNext/>
        <w:spacing w:after="60"/>
      </w:pPr>
      <w:r>
        <w:rPr>
          <w:b/>
        </w:rPr>
        <w:t>5. A computation must run on 1,000 nodes of a cluster. Why is the shared-memory model not an option, and what does the message-passing model offer instead?</w:t>
      </w:r>
    </w:p>
    <w:p>
      <w:r>
        <w:rPr>
          <w:b w:val="0"/>
          <w:i w:val="0"/>
        </w:rPr>
        <w:t>Shared memory needs all threads in one address space, which only one machine can provide, so it cannot use the 1,000 nodes at all. Message passing lets each node run its own process with its own memory and exchange data over the network, so the work can spread across every node.</w:t>
      </w:r>
    </w:p>
    <w:p>
      <w:r>
        <w:br w:type="page"/>
      </w:r>
    </w:p>
    <w:p>
      <w:pPr>
        <w:keepNext/>
        <w:spacing w:before="240" w:after="120"/>
      </w:pPr>
      <w:r>
        <w:rPr>
          <w:b/>
          <w:color w:val="2E74B5"/>
          <w:sz w:val="30"/>
        </w:rPr>
        <w:t>Section 4: Task 3 - Design Note: MPI Deployments and Architecture Styles</w:t>
      </w:r>
    </w:p>
    <w:p>
      <w:pPr>
        <w:spacing w:after="80"/>
      </w:pPr>
      <w:r>
        <w:rPr>
          <w:b w:val="0"/>
          <w:i w:val="0"/>
        </w:rPr>
        <w:t>Source file: Task3_Architecture_Styles/styles.c</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 Lab 08 - Task 3: Design Note: MPI Deployments and Architecture Styles</w:t>
            </w:r>
          </w:p>
          <w:p>
            <w:pPr>
              <w:spacing w:after="0" w:before="0"/>
            </w:pPr>
            <w:r>
              <w:rPr>
                <w:rFonts w:ascii="Courier New" w:hAnsi="Courier New" w:eastAsia="Courier New"/>
                <w:sz w:val="15"/>
              </w:rPr>
              <w:t xml:space="preserve"> * master : task farm (client-server style). Rank 0 is the server that hands out</w:t>
            </w:r>
          </w:p>
          <w:p>
            <w:pPr>
              <w:spacing w:after="0" w:before="0"/>
            </w:pPr>
            <w:r>
              <w:rPr>
                <w:rFonts w:ascii="Courier New" w:hAnsi="Courier New" w:eastAsia="Courier New"/>
                <w:sz w:val="15"/>
              </w:rPr>
              <w:t xml:space="preserve"> *          tasks; ranks 1 .. size-1 are clients that request work and return results.</w:t>
            </w:r>
          </w:p>
          <w:p>
            <w:pPr>
              <w:spacing w:after="0" w:before="0"/>
            </w:pPr>
            <w:r>
              <w:rPr>
                <w:rFonts w:ascii="Courier New" w:hAnsi="Courier New" w:eastAsia="Courier New"/>
                <w:sz w:val="15"/>
              </w:rPr>
              <w:t xml:space="preserve"> * ring   : token ring (peer-to-peer style). Every rank runs the same code and</w:t>
            </w:r>
          </w:p>
          <w:p>
            <w:pPr>
              <w:spacing w:after="0" w:before="0"/>
            </w:pPr>
            <w:r>
              <w:rPr>
                <w:rFonts w:ascii="Courier New" w:hAnsi="Courier New" w:eastAsia="Courier New"/>
                <w:sz w:val="15"/>
              </w:rPr>
              <w:t xml:space="preserve"> *          passes a token to its neighbour; rank 0 only starts each lap.</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Compile: mpicc -O2 -Wall -o styles styles.c</w:t>
            </w:r>
          </w:p>
          <w:p>
            <w:pPr>
              <w:spacing w:after="0" w:before="0"/>
            </w:pPr>
            <w:r>
              <w:rPr>
                <w:rFonts w:ascii="Courier New" w:hAnsi="Courier New" w:eastAsia="Courier New"/>
                <w:sz w:val="15"/>
              </w:rPr>
              <w:t xml:space="preserve"> * Run:     mpiexec -n &lt;ranks&gt; ./styles master</w:t>
            </w:r>
          </w:p>
          <w:p>
            <w:pPr>
              <w:spacing w:after="0" w:before="0"/>
            </w:pPr>
            <w:r>
              <w:rPr>
                <w:rFonts w:ascii="Courier New" w:hAnsi="Courier New" w:eastAsia="Courier New"/>
                <w:sz w:val="15"/>
              </w:rPr>
              <w:t xml:space="preserve"> *          mpiexec -n &lt;ranks&gt; ./styles ring</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#include &lt;stdio.h&gt;</w:t>
            </w:r>
          </w:p>
          <w:p>
            <w:pPr>
              <w:spacing w:after="0" w:before="0"/>
            </w:pPr>
            <w:r>
              <w:rPr>
                <w:rFonts w:ascii="Courier New" w:hAnsi="Courier New" w:eastAsia="Courier New"/>
                <w:sz w:val="15"/>
              </w:rPr>
              <w:t>#include &lt;stdlib.h&gt;</w:t>
            </w:r>
          </w:p>
          <w:p>
            <w:pPr>
              <w:spacing w:after="0" w:before="0"/>
            </w:pPr>
            <w:r>
              <w:rPr>
                <w:rFonts w:ascii="Courier New" w:hAnsi="Courier New" w:eastAsia="Courier New"/>
                <w:sz w:val="15"/>
              </w:rPr>
              <w:t>#include &lt;string.h&gt;</w:t>
            </w:r>
          </w:p>
          <w:p>
            <w:pPr>
              <w:spacing w:after="0" w:before="0"/>
            </w:pPr>
            <w:r>
              <w:rPr>
                <w:rFonts w:ascii="Courier New" w:hAnsi="Courier New" w:eastAsia="Courier New"/>
                <w:sz w:val="15"/>
              </w:rPr>
              <w:t>#include &lt;mpi.h&gt;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NUM_TASKS 60</w:t>
            </w:r>
          </w:p>
          <w:p>
            <w:pPr>
              <w:spacing w:after="0" w:before="0"/>
            </w:pPr>
            <w:r>
              <w:rPr>
                <w:rFonts w:ascii="Courier New" w:hAnsi="Courier New" w:eastAsia="Courier New"/>
                <w:sz w:val="15"/>
              </w:rPr>
              <w:t>#define LAPS 1000</w:t>
            </w:r>
          </w:p>
          <w:p>
            <w:pPr>
              <w:spacing w:after="0" w:before="0"/>
            </w:pPr>
            <w:r>
              <w:rPr>
                <w:rFonts w:ascii="Courier New" w:hAnsi="Courier New" w:eastAsia="Courier New"/>
                <w:sz w:val="15"/>
              </w:rPr>
              <w:t>#define MODULUS 1000003</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TAG_WORK 1</w:t>
            </w:r>
          </w:p>
          <w:p>
            <w:pPr>
              <w:spacing w:after="0" w:before="0"/>
            </w:pPr>
            <w:r>
              <w:rPr>
                <w:rFonts w:ascii="Courier New" w:hAnsi="Courier New" w:eastAsia="Courier New"/>
                <w:sz w:val="15"/>
              </w:rPr>
              <w:t>#define TAG_RESULT 2</w:t>
            </w:r>
          </w:p>
          <w:p>
            <w:pPr>
              <w:spacing w:after="0" w:before="0"/>
            </w:pPr>
            <w:r>
              <w:rPr>
                <w:rFonts w:ascii="Courier New" w:hAnsi="Courier New" w:eastAsia="Courier New"/>
                <w:sz w:val="15"/>
              </w:rPr>
              <w:t>#define TAG_STOP 3</w:t>
            </w:r>
          </w:p>
          <w:p>
            <w:pPr>
              <w:spacing w:after="0" w:before="0"/>
            </w:pPr>
            <w:r>
              <w:rPr>
                <w:rFonts w:ascii="Courier New" w:hAnsi="Courier New" w:eastAsia="Courier New"/>
                <w:sz w:val="15"/>
              </w:rPr>
              <w:t>#define TAG_TOKEN 4</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Task id -&gt; problem size. Both the server and the clients can compute it. */</w:t>
            </w:r>
          </w:p>
          <w:p>
            <w:pPr>
              <w:spacing w:after="0" w:before="0"/>
            </w:pPr>
            <w:r>
              <w:rPr>
                <w:rFonts w:ascii="Courier New" w:hAnsi="Courier New" w:eastAsia="Courier New"/>
                <w:sz w:val="15"/>
              </w:rPr>
              <w:t>static int task_size(int id)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return 1000 + id * 50;</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The work done for one task: a sum of squares modulo a prime. */</w:t>
            </w:r>
          </w:p>
          <w:p>
            <w:pPr>
              <w:spacing w:after="0" w:before="0"/>
            </w:pPr>
            <w:r>
              <w:rPr>
                <w:rFonts w:ascii="Courier New" w:hAnsi="Courier New" w:eastAsia="Courier New"/>
                <w:sz w:val="15"/>
              </w:rPr>
              <w:t>static long long work_unit(int n)</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long long acc = 0;</w:t>
            </w:r>
          </w:p>
          <w:p>
            <w:pPr>
              <w:spacing w:after="0" w:before="0"/>
            </w:pPr>
            <w:r>
              <w:rPr>
                <w:rFonts w:ascii="Courier New" w:hAnsi="Courier New" w:eastAsia="Courier New"/>
                <w:sz w:val="15"/>
              </w:rPr>
              <w:t xml:space="preserve">    for (int k = 1; k &lt;= n; k++)</w:t>
            </w:r>
          </w:p>
          <w:p>
            <w:pPr>
              <w:spacing w:after="0" w:before="0"/>
            </w:pPr>
            <w:r>
              <w:rPr>
                <w:rFonts w:ascii="Courier New" w:hAnsi="Courier New" w:eastAsia="Courier New"/>
                <w:sz w:val="15"/>
              </w:rPr>
              <w:t xml:space="preserve">        acc = (acc + (long long)k * k) % MODULUS;</w:t>
            </w:r>
          </w:p>
          <w:p>
            <w:pPr>
              <w:spacing w:after="0" w:before="0"/>
            </w:pPr>
            <w:r>
              <w:rPr>
                <w:rFonts w:ascii="Courier New" w:hAnsi="Courier New" w:eastAsia="Courier New"/>
                <w:sz w:val="15"/>
              </w:rPr>
              <w:t xml:space="preserve">    return acc;</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run_worker(void)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id;</w:t>
            </w:r>
          </w:p>
          <w:p>
            <w:pPr>
              <w:spacing w:after="0" w:before="0"/>
            </w:pPr>
            <w:r>
              <w:rPr>
                <w:rFonts w:ascii="Courier New" w:hAnsi="Courier New" w:eastAsia="Courier New"/>
                <w:sz w:val="15"/>
              </w:rPr>
              <w:t xml:space="preserve">    MPI_Status status;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 {</w:t>
            </w:r>
          </w:p>
          <w:p>
            <w:pPr>
              <w:spacing w:after="0" w:before="0"/>
            </w:pPr>
            <w:r>
              <w:rPr>
                <w:rFonts w:ascii="Courier New" w:hAnsi="Courier New" w:eastAsia="Courier New"/>
                <w:sz w:val="15"/>
              </w:rPr>
              <w:t xml:space="preserve">        MPI_Recv(&amp;id, 1, MPI_INT, 0, MPI_ANY_TAG, MPI_COMM_WORLD, &amp;status);</w:t>
            </w:r>
          </w:p>
          <w:p>
            <w:pPr>
              <w:spacing w:after="0" w:before="0"/>
            </w:pPr>
            <w:r>
              <w:rPr>
                <w:rFonts w:ascii="Courier New" w:hAnsi="Courier New" w:eastAsia="Courier New"/>
                <w:sz w:val="15"/>
              </w:rPr>
              <w:t xml:space="preserve">        if (status.MPI_TAG == TAG_STOP)</w:t>
            </w:r>
          </w:p>
          <w:p>
            <w:pPr>
              <w:spacing w:after="0" w:before="0"/>
            </w:pPr>
            <w:r>
              <w:rPr>
                <w:rFonts w:ascii="Courier New" w:hAnsi="Courier New" w:eastAsia="Courier New"/>
                <w:sz w:val="15"/>
              </w:rPr>
              <w:t xml:space="preserve">            break;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long long reply[2] = { id, work_unit(task_size(id)) };</w:t>
            </w:r>
          </w:p>
          <w:p>
            <w:pPr>
              <w:spacing w:after="0" w:before="0"/>
            </w:pPr>
            <w:r>
              <w:rPr>
                <w:rFonts w:ascii="Courier New" w:hAnsi="Courier New" w:eastAsia="Courier New"/>
                <w:sz w:val="15"/>
              </w:rPr>
              <w:t xml:space="preserve">        MPI_Send(reply, 2, MPI_LONG_LONG, 0, TAG_RESULT,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run_master(int size)</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long long *expected = malloc(NUM_TASKS * sizeof(long long));</w:t>
            </w:r>
          </w:p>
          <w:p>
            <w:pPr>
              <w:spacing w:after="0" w:before="0"/>
            </w:pPr>
            <w:r>
              <w:rPr>
                <w:rFonts w:ascii="Courier New" w:hAnsi="Courier New" w:eastAsia="Courier New"/>
                <w:sz w:val="15"/>
              </w:rPr>
              <w:t xml:space="preserve">    int *served = calloc(size, sizeof(int));</w:t>
            </w:r>
          </w:p>
          <w:p>
            <w:pPr>
              <w:spacing w:after="0" w:before="0"/>
            </w:pPr>
            <w:r>
              <w:rPr>
                <w:rFonts w:ascii="Courier New" w:hAnsi="Courier New" w:eastAsia="Courier New"/>
                <w:sz w:val="15"/>
              </w:rPr>
              <w:t xml:space="preserve">    int next_task = 0, finished = 0, correct = 1;</w:t>
            </w:r>
          </w:p>
          <w:p>
            <w:pPr>
              <w:spacing w:after="0" w:before="0"/>
            </w:pPr>
            <w:r>
              <w:rPr>
                <w:rFonts w:ascii="Courier New" w:hAnsi="Courier New" w:eastAsia="Courier New"/>
                <w:sz w:val="15"/>
              </w:rPr>
              <w:t xml:space="preserve">    int dummy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i = 0; i &lt; NUM_TASKS; i++)</w:t>
            </w:r>
          </w:p>
          <w:p>
            <w:pPr>
              <w:spacing w:after="0" w:before="0"/>
            </w:pPr>
            <w:r>
              <w:rPr>
                <w:rFonts w:ascii="Courier New" w:hAnsi="Courier New" w:eastAsia="Courier New"/>
                <w:sz w:val="15"/>
              </w:rPr>
              <w:t xml:space="preserve">        expected[i] = work_unit(task_size(i));</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Give every worker one task, or a STOP if there are fewer tasks than workers. */</w:t>
            </w:r>
          </w:p>
          <w:p>
            <w:pPr>
              <w:spacing w:after="0" w:before="0"/>
            </w:pPr>
            <w:r>
              <w:rPr>
                <w:rFonts w:ascii="Courier New" w:hAnsi="Courier New" w:eastAsia="Courier New"/>
                <w:sz w:val="15"/>
              </w:rPr>
              <w:t xml:space="preserve">    for (int w = 1; w &lt; size; w++) {</w:t>
            </w:r>
          </w:p>
          <w:p>
            <w:pPr>
              <w:spacing w:after="0" w:before="0"/>
            </w:pPr>
            <w:r>
              <w:rPr>
                <w:rFonts w:ascii="Courier New" w:hAnsi="Courier New" w:eastAsia="Courier New"/>
                <w:sz w:val="15"/>
              </w:rPr>
              <w:t xml:space="preserve">        if (next_task &lt; NUM_TASKS) {</w:t>
            </w:r>
          </w:p>
          <w:p>
            <w:pPr>
              <w:spacing w:after="0" w:before="0"/>
            </w:pPr>
            <w:r>
              <w:rPr>
                <w:rFonts w:ascii="Courier New" w:hAnsi="Courier New" w:eastAsia="Courier New"/>
                <w:sz w:val="15"/>
              </w:rPr>
              <w:t xml:space="preserve">            MPI_Send(&amp;next_task, 1, MPI_INT, w, TAG_WORK, MPI_COMM_WORLD);</w:t>
            </w:r>
          </w:p>
          <w:p>
            <w:pPr>
              <w:spacing w:after="0" w:before="0"/>
            </w:pPr>
            <w:r>
              <w:rPr>
                <w:rFonts w:ascii="Courier New" w:hAnsi="Courier New" w:eastAsia="Courier New"/>
                <w:sz w:val="15"/>
              </w:rPr>
              <w:t xml:space="preserve">            served[w]++;</w:t>
            </w:r>
          </w:p>
          <w:p>
            <w:pPr>
              <w:spacing w:after="0" w:before="0"/>
            </w:pPr>
            <w:r>
              <w:rPr>
                <w:rFonts w:ascii="Courier New" w:hAnsi="Courier New" w:eastAsia="Courier New"/>
                <w:sz w:val="15"/>
              </w:rPr>
              <w:t xml:space="preserve">            next_task++;</w:t>
            </w:r>
          </w:p>
          <w:p>
            <w:pPr>
              <w:spacing w:after="0" w:before="0"/>
            </w:pPr>
            <w:r>
              <w:rPr>
                <w:rFonts w:ascii="Courier New" w:hAnsi="Courier New" w:eastAsia="Courier New"/>
                <w:sz w:val="15"/>
              </w:rPr>
              <w:t xml:space="preserve">        } else {</w:t>
            </w:r>
          </w:p>
          <w:p>
            <w:pPr>
              <w:spacing w:after="0" w:before="0"/>
            </w:pPr>
            <w:r>
              <w:rPr>
                <w:rFonts w:ascii="Courier New" w:hAnsi="Courier New" w:eastAsia="Courier New"/>
                <w:sz w:val="15"/>
              </w:rPr>
              <w:t xml:space="preserve">            MPI_Send(&amp;dummy, 1, MPI_INT, w, TAG_STOP,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Hand the next task to whichever worker answers first. */</w:t>
            </w:r>
          </w:p>
          <w:p>
            <w:pPr>
              <w:spacing w:after="0" w:before="0"/>
            </w:pPr>
            <w:r>
              <w:rPr>
                <w:rFonts w:ascii="Courier New" w:hAnsi="Courier New" w:eastAsia="Courier New"/>
                <w:sz w:val="15"/>
              </w:rPr>
              <w:t xml:space="preserve">    while (finished &lt; NUM_TASKS) {</w:t>
            </w:r>
          </w:p>
          <w:p>
            <w:pPr>
              <w:spacing w:after="0" w:before="0"/>
            </w:pPr>
            <w:r>
              <w:rPr>
                <w:rFonts w:ascii="Courier New" w:hAnsi="Courier New" w:eastAsia="Courier New"/>
                <w:sz w:val="15"/>
              </w:rPr>
              <w:t xml:space="preserve">        long long reply[2];</w:t>
            </w:r>
          </w:p>
          <w:p>
            <w:pPr>
              <w:spacing w:after="0" w:before="0"/>
            </w:pPr>
            <w:r>
              <w:rPr>
                <w:rFonts w:ascii="Courier New" w:hAnsi="Courier New" w:eastAsia="Courier New"/>
                <w:sz w:val="15"/>
              </w:rPr>
              <w:t xml:space="preserve">        MPI_Status status;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MPI_Recv(reply, 2, MPI_LONG_LONG, MPI_ANY_SOURCE, TAG_RESULT, MPI_COMM_WORLD, &amp;status);</w:t>
            </w:r>
          </w:p>
          <w:p>
            <w:pPr>
              <w:spacing w:after="0" w:before="0"/>
            </w:pPr>
            <w:r>
              <w:rPr>
                <w:rFonts w:ascii="Courier New" w:hAnsi="Courier New" w:eastAsia="Courier New"/>
                <w:sz w:val="15"/>
              </w:rPr>
              <w:t xml:space="preserve">        int w = status.MPI_SOURCE;</w:t>
            </w:r>
          </w:p>
          <w:p>
            <w:pPr>
              <w:spacing w:after="0" w:before="0"/>
            </w:pPr>
            <w:r>
              <w:rPr>
                <w:rFonts w:ascii="Courier New" w:hAnsi="Courier New" w:eastAsia="Courier New"/>
                <w:sz w:val="15"/>
              </w:rPr>
              <w:t xml:space="preserve">        int id = (int)reply[0];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(reply[1] != expected[id])</w:t>
            </w:r>
          </w:p>
          <w:p>
            <w:pPr>
              <w:spacing w:after="0" w:before="0"/>
            </w:pPr>
            <w:r>
              <w:rPr>
                <w:rFonts w:ascii="Courier New" w:hAnsi="Courier New" w:eastAsia="Courier New"/>
                <w:sz w:val="15"/>
              </w:rPr>
              <w:t xml:space="preserve">            correct = 0;</w:t>
            </w:r>
          </w:p>
          <w:p>
            <w:pPr>
              <w:spacing w:after="0" w:before="0"/>
            </w:pPr>
            <w:r>
              <w:rPr>
                <w:rFonts w:ascii="Courier New" w:hAnsi="Courier New" w:eastAsia="Courier New"/>
                <w:sz w:val="15"/>
              </w:rPr>
              <w:t xml:space="preserve">        finished++;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(next_task &lt; NUM_TASKS) {</w:t>
            </w:r>
          </w:p>
          <w:p>
            <w:pPr>
              <w:spacing w:after="0" w:before="0"/>
            </w:pPr>
            <w:r>
              <w:rPr>
                <w:rFonts w:ascii="Courier New" w:hAnsi="Courier New" w:eastAsia="Courier New"/>
                <w:sz w:val="15"/>
              </w:rPr>
              <w:t xml:space="preserve">            MPI_Send(&amp;next_task, 1, MPI_INT, w, TAG_WORK, MPI_COMM_WORLD);</w:t>
            </w:r>
          </w:p>
          <w:p>
            <w:pPr>
              <w:spacing w:after="0" w:before="0"/>
            </w:pPr>
            <w:r>
              <w:rPr>
                <w:rFonts w:ascii="Courier New" w:hAnsi="Courier New" w:eastAsia="Courier New"/>
                <w:sz w:val="15"/>
              </w:rPr>
              <w:t xml:space="preserve">            served[w]++;</w:t>
            </w:r>
          </w:p>
          <w:p>
            <w:pPr>
              <w:spacing w:after="0" w:before="0"/>
            </w:pPr>
            <w:r>
              <w:rPr>
                <w:rFonts w:ascii="Courier New" w:hAnsi="Courier New" w:eastAsia="Courier New"/>
                <w:sz w:val="15"/>
              </w:rPr>
              <w:t xml:space="preserve">            next_task++;</w:t>
            </w:r>
          </w:p>
          <w:p>
            <w:pPr>
              <w:spacing w:after="0" w:before="0"/>
            </w:pPr>
            <w:r>
              <w:rPr>
                <w:rFonts w:ascii="Courier New" w:hAnsi="Courier New" w:eastAsia="Courier New"/>
                <w:sz w:val="15"/>
              </w:rPr>
              <w:t xml:space="preserve">        } else {</w:t>
            </w:r>
          </w:p>
          <w:p>
            <w:pPr>
              <w:spacing w:after="0" w:before="0"/>
            </w:pPr>
            <w:r>
              <w:rPr>
                <w:rFonts w:ascii="Courier New" w:hAnsi="Courier New" w:eastAsia="Courier New"/>
                <w:sz w:val="15"/>
              </w:rPr>
              <w:t xml:space="preserve">            MPI_Send(&amp;dummy, 1, MPI_INT, w, TAG_STOP,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Workers that were never given a task were stopped in the first loop. */</w:t>
            </w:r>
          </w:p>
          <w:p>
            <w:pPr>
              <w:spacing w:after="0" w:before="0"/>
            </w:pPr>
            <w:r>
              <w:rPr>
                <w:rFonts w:ascii="Courier New" w:hAnsi="Courier New" w:eastAsia="Courier New"/>
                <w:sz w:val="15"/>
              </w:rPr>
              <w:t xml:space="preserve">    printf("Task farm: ranks %d | workers %d | tasks %d\n", size, size - 1, NUM_TASKS);</w:t>
            </w:r>
          </w:p>
          <w:p>
            <w:pPr>
              <w:spacing w:after="0" w:before="0"/>
            </w:pPr>
            <w:r>
              <w:rPr>
                <w:rFonts w:ascii="Courier New" w:hAnsi="Courier New" w:eastAsia="Courier New"/>
                <w:sz w:val="15"/>
              </w:rPr>
              <w:t xml:space="preserve">    for (int w = 1; w &lt; size; w++)</w:t>
            </w:r>
          </w:p>
          <w:p>
            <w:pPr>
              <w:spacing w:after="0" w:before="0"/>
            </w:pPr>
            <w:r>
              <w:rPr>
                <w:rFonts w:ascii="Courier New" w:hAnsi="Courier New" w:eastAsia="Courier New"/>
                <w:sz w:val="15"/>
              </w:rPr>
              <w:t xml:space="preserve">        printf("  worker %d served %d tasks\n", w, served[w]);</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int total = 0;</w:t>
            </w:r>
          </w:p>
          <w:p>
            <w:pPr>
              <w:spacing w:after="0" w:before="0"/>
            </w:pPr>
            <w:r>
              <w:rPr>
                <w:rFonts w:ascii="Courier New" w:hAnsi="Courier New" w:eastAsia="Courier New"/>
                <w:sz w:val="15"/>
              </w:rPr>
              <w:t xml:space="preserve">    for (int w = 1; w &lt; size; w++)</w:t>
            </w:r>
          </w:p>
          <w:p>
            <w:pPr>
              <w:spacing w:after="0" w:before="0"/>
            </w:pPr>
            <w:r>
              <w:rPr>
                <w:rFonts w:ascii="Courier New" w:hAnsi="Courier New" w:eastAsia="Courier New"/>
                <w:sz w:val="15"/>
              </w:rPr>
              <w:t xml:space="preserve">        total += served[w];</w:t>
            </w:r>
          </w:p>
          <w:p>
            <w:pPr>
              <w:spacing w:after="0" w:before="0"/>
            </w:pPr>
            <w:r>
              <w:rPr>
                <w:rFonts w:ascii="Courier New" w:hAnsi="Courier New" w:eastAsia="Courier New"/>
                <w:sz w:val="15"/>
              </w:rPr>
              <w:t xml:space="preserve">    printf("Tasks served in total: %d | correct=%s\n", total, correct &amp;&amp; total == NUM_TASKS ? "Y" : "N");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free(expected);</w:t>
            </w:r>
          </w:p>
          <w:p>
            <w:pPr>
              <w:spacing w:after="0" w:before="0"/>
            </w:pPr>
            <w:r>
              <w:rPr>
                <w:rFonts w:ascii="Courier New" w:hAnsi="Courier New" w:eastAsia="Courier New"/>
                <w:sz w:val="15"/>
              </w:rPr>
              <w:t xml:space="preserve">    free(served);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run_ring(int rank, int size)</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next = (rank + 1) % size;</w:t>
            </w:r>
          </w:p>
          <w:p>
            <w:pPr>
              <w:spacing w:after="0" w:before="0"/>
            </w:pPr>
            <w:r>
              <w:rPr>
                <w:rFonts w:ascii="Courier New" w:hAnsi="Courier New" w:eastAsia="Courier New"/>
                <w:sz w:val="15"/>
              </w:rPr>
              <w:t xml:space="preserve">    int prev = (rank - 1 + size) % size;</w:t>
            </w:r>
          </w:p>
          <w:p>
            <w:pPr>
              <w:spacing w:after="0" w:before="0"/>
            </w:pPr>
            <w:r>
              <w:rPr>
                <w:rFonts w:ascii="Courier New" w:hAnsi="Courier New" w:eastAsia="Courier New"/>
                <w:sz w:val="15"/>
              </w:rPr>
              <w:t xml:space="preserve">    long long token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MPI_Barrier(MPI_COMM_WORLD);</w:t>
            </w:r>
          </w:p>
          <w:p>
            <w:pPr>
              <w:spacing w:after="0" w:before="0"/>
            </w:pPr>
            <w:r>
              <w:rPr>
                <w:rFonts w:ascii="Courier New" w:hAnsi="Courier New" w:eastAsia="Courier New"/>
                <w:sz w:val="15"/>
              </w:rPr>
              <w:t xml:space="preserve">    double t0 = MPI_Wtime();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for (int lap = 0; lap &lt; LAPS; lap++) {</w:t>
            </w:r>
          </w:p>
          <w:p>
            <w:pPr>
              <w:spacing w:after="0" w:before="0"/>
            </w:pPr>
            <w:r>
              <w:rPr>
                <w:rFonts w:ascii="Courier New" w:hAnsi="Courier New" w:eastAsia="Courier New"/>
                <w:sz w:val="15"/>
              </w:rPr>
              <w:t xml:space="preserve">            MPI_Send(&amp;token, 1, MPI_LONG_LONG, next, TAG_TOKEN, MPI_COMM_WORLD);</w:t>
            </w:r>
          </w:p>
          <w:p>
            <w:pPr>
              <w:spacing w:after="0" w:before="0"/>
            </w:pPr>
            <w:r>
              <w:rPr>
                <w:rFonts w:ascii="Courier New" w:hAnsi="Courier New" w:eastAsia="Courier New"/>
                <w:sz w:val="15"/>
              </w:rPr>
              <w:t xml:space="preserve">            MPI_Recv(&amp;token, 1, MPI_LONG_LONG, prev, TAG_TOKEN, MPI_COMM_WORLD, MPI_STATUS_IGNORE);</w:t>
            </w:r>
          </w:p>
          <w:p>
            <w:pPr>
              <w:spacing w:after="0" w:before="0"/>
            </w:pPr>
            <w:r>
              <w:rPr>
                <w:rFonts w:ascii="Courier New" w:hAnsi="Courier New" w:eastAsia="Courier New"/>
                <w:sz w:val="15"/>
              </w:rPr>
              <w:t xml:space="preserve">            token++;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else {</w:t>
            </w:r>
          </w:p>
          <w:p>
            <w:pPr>
              <w:spacing w:after="0" w:before="0"/>
            </w:pPr>
            <w:r>
              <w:rPr>
                <w:rFonts w:ascii="Courier New" w:hAnsi="Courier New" w:eastAsia="Courier New"/>
                <w:sz w:val="15"/>
              </w:rPr>
              <w:t xml:space="preserve">        for (int lap = 0; lap &lt; LAPS; lap++) {</w:t>
            </w:r>
          </w:p>
          <w:p>
            <w:pPr>
              <w:spacing w:after="0" w:before="0"/>
            </w:pPr>
            <w:r>
              <w:rPr>
                <w:rFonts w:ascii="Courier New" w:hAnsi="Courier New" w:eastAsia="Courier New"/>
                <w:sz w:val="15"/>
              </w:rPr>
              <w:t xml:space="preserve">            MPI_Recv(&amp;token, 1, MPI_LONG_LONG, prev, TAG_TOKEN, MPI_COMM_WORLD, MPI_STATUS_IGNORE);</w:t>
            </w:r>
          </w:p>
          <w:p>
            <w:pPr>
              <w:spacing w:after="0" w:before="0"/>
            </w:pPr>
            <w:r>
              <w:rPr>
                <w:rFonts w:ascii="Courier New" w:hAnsi="Courier New" w:eastAsia="Courier New"/>
                <w:sz w:val="15"/>
              </w:rPr>
              <w:t xml:space="preserve">            token++;</w:t>
            </w:r>
          </w:p>
          <w:p>
            <w:pPr>
              <w:spacing w:after="0" w:before="0"/>
            </w:pPr>
            <w:r>
              <w:rPr>
                <w:rFonts w:ascii="Courier New" w:hAnsi="Courier New" w:eastAsia="Courier New"/>
                <w:sz w:val="15"/>
              </w:rPr>
              <w:t xml:space="preserve">            MPI_Send(&amp;token, 1, MPI_LONG_LONG, next, TAG_TOKEN,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double t1 = MPI_Wtime();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long long messages = (long long)LAPS * size;</w:t>
            </w:r>
          </w:p>
          <w:p>
            <w:pPr>
              <w:spacing w:after="0" w:before="0"/>
            </w:pPr>
            <w:r>
              <w:rPr>
                <w:rFonts w:ascii="Courier New" w:hAnsi="Courier New" w:eastAsia="Courier New"/>
                <w:sz w:val="15"/>
              </w:rPr>
              <w:t xml:space="preserve">        double total_ms = (t1 - t0) * 1000.0;</w:t>
            </w:r>
          </w:p>
          <w:p>
            <w:pPr>
              <w:spacing w:after="0" w:before="0"/>
            </w:pPr>
            <w:r>
              <w:rPr>
                <w:rFonts w:ascii="Courier New" w:hAnsi="Courier New" w:eastAsia="Courier New"/>
                <w:sz w:val="15"/>
              </w:rPr>
              <w:t xml:space="preserve">        int correct = (token == messages);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printf("Token ring: ranks %d | laps %d | messages %lld\n", size, LAPS, messages);</w:t>
            </w:r>
          </w:p>
          <w:p>
            <w:pPr>
              <w:spacing w:after="0" w:before="0"/>
            </w:pPr>
            <w:r>
              <w:rPr>
                <w:rFonts w:ascii="Courier New" w:hAnsi="Courier New" w:eastAsia="Courier New"/>
                <w:sz w:val="15"/>
              </w:rPr>
              <w:t xml:space="preserve">        printf("  time = %.3f ms | time per message = %.6f ms | final token %lld | correct=%s\n",</w:t>
            </w:r>
          </w:p>
          <w:p>
            <w:pPr>
              <w:spacing w:after="0" w:before="0"/>
            </w:pPr>
            <w:r>
              <w:rPr>
                <w:rFonts w:ascii="Courier New" w:hAnsi="Courier New" w:eastAsia="Courier New"/>
                <w:sz w:val="15"/>
              </w:rPr>
              <w:t xml:space="preserve">               total_ms, total_ms / messages, token, correct ? "Y" : "N");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int main(int argc, char *argv[])</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rank, size;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MPI_Init(&amp;argc, &amp;argv);</w:t>
            </w:r>
          </w:p>
          <w:p>
            <w:pPr>
              <w:spacing w:after="0" w:before="0"/>
            </w:pPr>
            <w:r>
              <w:rPr>
                <w:rFonts w:ascii="Courier New" w:hAnsi="Courier New" w:eastAsia="Courier New"/>
                <w:sz w:val="15"/>
              </w:rPr>
              <w:t xml:space="preserve">    MPI_Comm_rank(MPI_COMM_WORLD, &amp;rank);</w:t>
            </w:r>
          </w:p>
          <w:p>
            <w:pPr>
              <w:spacing w:after="0" w:before="0"/>
            </w:pPr>
            <w:r>
              <w:rPr>
                <w:rFonts w:ascii="Courier New" w:hAnsi="Courier New" w:eastAsia="Courier New"/>
                <w:sz w:val="15"/>
              </w:rPr>
              <w:t xml:space="preserve">    MPI_Comm_size(MPI_COMM_WORLD, &amp;size);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(argc &lt; 2 || (strcmp(argv[1], "master") != 0 &amp;&amp; strcmp(argv[1], "ring") != 0)) {</w:t>
            </w:r>
          </w:p>
          <w:p>
            <w:pPr>
              <w:spacing w:after="0" w:before="0"/>
            </w:pPr>
            <w:r>
              <w:rPr>
                <w:rFonts w:ascii="Courier New" w:hAnsi="Courier New" w:eastAsia="Courier New"/>
                <w:sz w:val="15"/>
              </w:rPr>
              <w:t xml:space="preserve">        if (rank == 0)</w:t>
            </w:r>
          </w:p>
          <w:p>
            <w:pPr>
              <w:spacing w:after="0" w:before="0"/>
            </w:pPr>
            <w:r>
              <w:rPr>
                <w:rFonts w:ascii="Courier New" w:hAnsi="Courier New" w:eastAsia="Courier New"/>
                <w:sz w:val="15"/>
              </w:rPr>
              <w:t xml:space="preserve">            fprintf(stderr, "Usage: mpiexec -n &lt;ranks&gt; %s master|ring\n", argv[0]);</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(size &lt; 2) {</w:t>
            </w:r>
          </w:p>
          <w:p>
            <w:pPr>
              <w:spacing w:after="0" w:before="0"/>
            </w:pPr>
            <w:r>
              <w:rPr>
                <w:rFonts w:ascii="Courier New" w:hAnsi="Courier New" w:eastAsia="Courier New"/>
                <w:sz w:val="15"/>
              </w:rPr>
              <w:t xml:space="preserve">        if (rank == 0)</w:t>
            </w:r>
          </w:p>
          <w:p>
            <w:pPr>
              <w:spacing w:after="0" w:before="0"/>
            </w:pPr>
            <w:r>
              <w:rPr>
                <w:rFonts w:ascii="Courier New" w:hAnsi="Courier New" w:eastAsia="Courier New"/>
                <w:sz w:val="15"/>
              </w:rPr>
              <w:t xml:space="preserve">            fprintf(stderr, "Run with at least 2 ranks\n");</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(strcmp(argv[1], "master") == 0) {</w:t>
            </w:r>
          </w:p>
          <w:p>
            <w:pPr>
              <w:spacing w:after="0" w:before="0"/>
            </w:pPr>
            <w:r>
              <w:rPr>
                <w:rFonts w:ascii="Courier New" w:hAnsi="Courier New" w:eastAsia="Courier New"/>
                <w:sz w:val="15"/>
              </w:rPr>
              <w:t xml:space="preserve">        if (rank == 0)</w:t>
            </w:r>
          </w:p>
          <w:p>
            <w:pPr>
              <w:spacing w:after="0" w:before="0"/>
            </w:pPr>
            <w:r>
              <w:rPr>
                <w:rFonts w:ascii="Courier New" w:hAnsi="Courier New" w:eastAsia="Courier New"/>
                <w:sz w:val="15"/>
              </w:rPr>
              <w:t xml:space="preserve">            run_master(size);</w:t>
            </w:r>
          </w:p>
          <w:p>
            <w:pPr>
              <w:spacing w:after="0" w:before="0"/>
            </w:pPr>
            <w:r>
              <w:rPr>
                <w:rFonts w:ascii="Courier New" w:hAnsi="Courier New" w:eastAsia="Courier New"/>
                <w:sz w:val="15"/>
              </w:rPr>
              <w:t xml:space="preserve">        else</w:t>
            </w:r>
          </w:p>
          <w:p>
            <w:pPr>
              <w:spacing w:after="0" w:before="0"/>
            </w:pPr>
            <w:r>
              <w:rPr>
                <w:rFonts w:ascii="Courier New" w:hAnsi="Courier New" w:eastAsia="Courier New"/>
                <w:sz w:val="15"/>
              </w:rPr>
              <w:t xml:space="preserve">            run_worker();</w:t>
            </w:r>
          </w:p>
          <w:p>
            <w:pPr>
              <w:spacing w:after="0" w:before="0"/>
            </w:pPr>
            <w:r>
              <w:rPr>
                <w:rFonts w:ascii="Courier New" w:hAnsi="Courier New" w:eastAsia="Courier New"/>
                <w:sz w:val="15"/>
              </w:rPr>
              <w:t xml:space="preserve">    } else {</w:t>
            </w:r>
          </w:p>
          <w:p>
            <w:pPr>
              <w:spacing w:after="0" w:before="0"/>
            </w:pPr>
            <w:r>
              <w:rPr>
                <w:rFonts w:ascii="Courier New" w:hAnsi="Courier New" w:eastAsia="Courier New"/>
                <w:sz w:val="15"/>
              </w:rPr>
              <w:t xml:space="preserve">        run_ring(rank, size);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w:t>
            </w:r>
          </w:p>
        </w:tc>
      </w:tr>
    </w:tbl>
    <w:p>
      <w:pPr>
        <w:spacing w:after="40"/>
      </w:pPr>
    </w:p>
    <w:p>
      <w:pPr>
        <w:keepNext/>
        <w:spacing w:before="160"/>
      </w:pPr>
      <w:r>
        <w:rPr>
          <w:b/>
          <w:color w:val="2E74B5"/>
          <w:sz w:val="25"/>
        </w:rPr>
        <w:t>Task farm (client-server style)</w:t>
      </w:r>
    </w:p>
    <w:p>
      <w:r>
        <w:rPr>
          <w:b w:val="0"/>
          <w:i w:val="0"/>
        </w:rPr>
        <w:t>Command: mpiexec -n &lt;ranks&gt; ./styles master. The master (rank 0) holds 60 tasks and hands one to each worker at a time; a worker returns its result and receives the next task.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D9E2F3"/>
          </w:tcPr>
          <w:p>
            <w:pPr>
              <w:spacing w:after="0"/>
            </w:pPr>
            <w:r>
              <w:rPr>
                <w:b/>
                <w:sz w:val="20"/>
              </w:rPr>
              <w:t>Ranks</w:t>
            </w:r>
          </w:p>
        </w:tc>
        <w:tc>
          <w:tcPr>
            <w:tcW w:type="dxa" w:w="1296"/>
            <w:shd w:val="clear" w:color="auto" w:fill="D9E2F3"/>
          </w:tcPr>
          <w:p>
            <w:pPr>
              <w:spacing w:after="0"/>
            </w:pPr>
            <w:r>
              <w:rPr>
                <w:b/>
                <w:sz w:val="20"/>
              </w:rPr>
              <w:t>Workers</w:t>
            </w:r>
          </w:p>
        </w:tc>
        <w:tc>
          <w:tcPr>
            <w:tcW w:type="dxa" w:w="5760"/>
            <w:shd w:val="clear" w:color="auto" w:fill="D9E2F3"/>
          </w:tcPr>
          <w:p>
            <w:pPr>
              <w:spacing w:after="0"/>
            </w:pPr>
            <w:r>
              <w:rPr>
                <w:b/>
                <w:sz w:val="20"/>
              </w:rPr>
              <w:t>Tasks served per worker</w:t>
            </w:r>
          </w:p>
        </w:tc>
        <w:tc>
          <w:tcPr>
            <w:tcW w:type="dxa" w:w="1440"/>
            <w:shd w:val="clear" w:color="auto" w:fill="D9E2F3"/>
          </w:tcPr>
          <w:p>
            <w:pPr>
              <w:spacing w:after="0"/>
            </w:pPr>
            <w:r>
              <w:rPr>
                <w:b/>
                <w:sz w:val="20"/>
              </w:rPr>
              <w:t>Correct? (Y/N)</w:t>
            </w:r>
          </w:p>
        </w:tc>
      </w:tr>
      <w:tr>
        <w:tc>
          <w:tcPr>
            <w:tcW w:type="dxa" w:w="1152"/>
          </w:tcPr>
          <w:p>
            <w:pPr>
              <w:spacing w:after="0"/>
            </w:pPr>
            <w:r>
              <w:rPr>
                <w:b/>
                <w:sz w:val="20"/>
              </w:rPr>
              <w:t>4</w:t>
            </w:r>
          </w:p>
        </w:tc>
        <w:tc>
          <w:tcPr>
            <w:tcW w:type="dxa" w:w="1296"/>
          </w:tcPr>
          <w:p>
            <w:pPr>
              <w:spacing w:after="0"/>
            </w:pPr>
            <w:r>
              <w:rPr>
                <w:sz w:val="20"/>
              </w:rPr>
              <w:t>3</w:t>
            </w:r>
          </w:p>
        </w:tc>
        <w:tc>
          <w:tcPr>
            <w:tcW w:type="dxa" w:w="5760"/>
          </w:tcPr>
          <w:p>
            <w:pPr>
              <w:spacing w:after="0"/>
            </w:pPr>
            <w:r>
              <w:rPr>
                <w:sz w:val="20"/>
              </w:rPr>
              <w:t>worker 1: 21, worker 2: 19, worker 3: 20 (total 60)</w:t>
            </w:r>
          </w:p>
        </w:tc>
        <w:tc>
          <w:tcPr>
            <w:tcW w:type="dxa" w:w="1440"/>
          </w:tcPr>
          <w:p>
            <w:pPr>
              <w:spacing w:after="0"/>
            </w:pPr>
            <w:r>
              <w:rPr>
                <w:sz w:val="20"/>
              </w:rPr>
              <w:t>Y</w:t>
            </w:r>
          </w:p>
        </w:tc>
      </w:tr>
      <w:tr>
        <w:tc>
          <w:tcPr>
            <w:tcW w:type="dxa" w:w="1152"/>
          </w:tcPr>
          <w:p>
            <w:pPr>
              <w:spacing w:after="0"/>
            </w:pPr>
            <w:r>
              <w:rPr>
                <w:b/>
                <w:sz w:val="20"/>
              </w:rPr>
              <w:t>8</w:t>
            </w:r>
          </w:p>
        </w:tc>
        <w:tc>
          <w:tcPr>
            <w:tcW w:type="dxa" w:w="1296"/>
          </w:tcPr>
          <w:p>
            <w:pPr>
              <w:spacing w:after="0"/>
            </w:pPr>
            <w:r>
              <w:rPr>
                <w:sz w:val="20"/>
              </w:rPr>
              <w:t>7</w:t>
            </w:r>
          </w:p>
        </w:tc>
        <w:tc>
          <w:tcPr>
            <w:tcW w:type="dxa" w:w="5760"/>
          </w:tcPr>
          <w:p>
            <w:pPr>
              <w:spacing w:after="0"/>
            </w:pPr>
            <w:r>
              <w:rPr>
                <w:sz w:val="20"/>
              </w:rPr>
              <w:t>worker 1: 12, worker 2: 8, worker 3: 8, worker 4: 9, worker 5: 7, worker 6: 9, worker 7: 7 (total 60)</w:t>
            </w:r>
          </w:p>
        </w:tc>
        <w:tc>
          <w:tcPr>
            <w:tcW w:type="dxa" w:w="1440"/>
          </w:tcPr>
          <w:p>
            <w:pPr>
              <w:spacing w:after="0"/>
            </w:pPr>
            <w:r>
              <w:rPr>
                <w:sz w:val="20"/>
              </w:rPr>
              <w:t>Y</w:t>
            </w:r>
          </w:p>
        </w:tc>
      </w:tr>
    </w:tbl>
    <w:p>
      <w:pPr>
        <w:spacing w:after="40"/>
      </w:pPr>
    </w:p>
    <w:p>
      <w:pPr>
        <w:keepNext/>
        <w:spacing w:before="160"/>
      </w:pPr>
      <w:r>
        <w:rPr>
          <w:b/>
          <w:color w:val="2E74B5"/>
          <w:sz w:val="25"/>
        </w:rPr>
        <w:t>Token ring (peer-to-peer style)</w:t>
      </w:r>
    </w:p>
    <w:p>
      <w:r>
        <w:rPr>
          <w:b w:val="0"/>
          <w:i w:val="0"/>
        </w:rPr>
        <w:t>Command: mpiexec -n &lt;ranks&gt; ./styles ring. The token is passed 1,000 laps around the ring; each hop adds 1, so the final token must equal laps times ranks.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D9E2F3"/>
          </w:tcPr>
          <w:p>
            <w:pPr>
              <w:spacing w:after="0"/>
            </w:pPr>
            <w:r>
              <w:rPr>
                <w:b/>
                <w:sz w:val="20"/>
              </w:rPr>
              <w:t>Ranks</w:t>
            </w:r>
          </w:p>
        </w:tc>
        <w:tc>
          <w:tcPr>
            <w:tcW w:type="dxa" w:w="2016"/>
            <w:shd w:val="clear" w:color="auto" w:fill="D9E2F3"/>
          </w:tcPr>
          <w:p>
            <w:pPr>
              <w:spacing w:after="0"/>
            </w:pPr>
            <w:r>
              <w:rPr>
                <w:b/>
                <w:sz w:val="20"/>
              </w:rPr>
              <w:t>Time (ms)</w:t>
            </w:r>
          </w:p>
        </w:tc>
        <w:tc>
          <w:tcPr>
            <w:tcW w:type="dxa" w:w="3168"/>
            <w:shd w:val="clear" w:color="auto" w:fill="D9E2F3"/>
          </w:tcPr>
          <w:p>
            <w:pPr>
              <w:spacing w:after="0"/>
            </w:pPr>
            <w:r>
              <w:rPr>
                <w:b/>
                <w:sz w:val="20"/>
              </w:rPr>
              <w:t>Time per message (ms)</w:t>
            </w:r>
          </w:p>
        </w:tc>
        <w:tc>
          <w:tcPr>
            <w:tcW w:type="dxa" w:w="2016"/>
            <w:shd w:val="clear" w:color="auto" w:fill="D9E2F3"/>
          </w:tcPr>
          <w:p>
            <w:pPr>
              <w:spacing w:after="0"/>
            </w:pPr>
            <w:r>
              <w:rPr>
                <w:b/>
                <w:sz w:val="20"/>
              </w:rPr>
              <w:t>Correct? (Y/N)</w:t>
            </w:r>
          </w:p>
        </w:tc>
      </w:tr>
      <w:tr>
        <w:tc>
          <w:tcPr>
            <w:tcW w:type="dxa" w:w="1296"/>
          </w:tcPr>
          <w:p>
            <w:pPr>
              <w:spacing w:after="0"/>
            </w:pPr>
            <w:r>
              <w:rPr>
                <w:b/>
                <w:sz w:val="20"/>
              </w:rPr>
              <w:t>4</w:t>
            </w:r>
          </w:p>
        </w:tc>
        <w:tc>
          <w:tcPr>
            <w:tcW w:type="dxa" w:w="2016"/>
          </w:tcPr>
          <w:p>
            <w:pPr>
              <w:spacing w:after="0"/>
            </w:pPr>
            <w:r>
              <w:rPr>
                <w:sz w:val="20"/>
              </w:rPr>
              <w:t>1.585</w:t>
            </w:r>
          </w:p>
        </w:tc>
        <w:tc>
          <w:tcPr>
            <w:tcW w:type="dxa" w:w="3168"/>
          </w:tcPr>
          <w:p>
            <w:pPr>
              <w:spacing w:after="0"/>
            </w:pPr>
            <w:r>
              <w:rPr>
                <w:sz w:val="20"/>
              </w:rPr>
              <w:t>0.000396</w:t>
            </w:r>
          </w:p>
        </w:tc>
        <w:tc>
          <w:tcPr>
            <w:tcW w:type="dxa" w:w="2016"/>
          </w:tcPr>
          <w:p>
            <w:pPr>
              <w:spacing w:after="0"/>
            </w:pPr>
            <w:r>
              <w:rPr>
                <w:sz w:val="20"/>
              </w:rPr>
              <w:t>Y</w:t>
            </w:r>
          </w:p>
        </w:tc>
      </w:tr>
      <w:tr>
        <w:tc>
          <w:tcPr>
            <w:tcW w:type="dxa" w:w="1296"/>
          </w:tcPr>
          <w:p>
            <w:pPr>
              <w:spacing w:after="0"/>
            </w:pPr>
            <w:r>
              <w:rPr>
                <w:b/>
                <w:sz w:val="20"/>
              </w:rPr>
              <w:t>8</w:t>
            </w:r>
          </w:p>
        </w:tc>
        <w:tc>
          <w:tcPr>
            <w:tcW w:type="dxa" w:w="2016"/>
          </w:tcPr>
          <w:p>
            <w:pPr>
              <w:spacing w:after="0"/>
            </w:pPr>
            <w:r>
              <w:rPr>
                <w:sz w:val="20"/>
              </w:rPr>
              <w:t>14.227</w:t>
            </w:r>
          </w:p>
        </w:tc>
        <w:tc>
          <w:tcPr>
            <w:tcW w:type="dxa" w:w="3168"/>
          </w:tcPr>
          <w:p>
            <w:pPr>
              <w:spacing w:after="0"/>
            </w:pPr>
            <w:r>
              <w:rPr>
                <w:sz w:val="20"/>
              </w:rPr>
              <w:t>0.001778</w:t>
            </w:r>
          </w:p>
        </w:tc>
        <w:tc>
          <w:tcPr>
            <w:tcW w:type="dxa" w:w="2016"/>
          </w:tcPr>
          <w:p>
            <w:pPr>
              <w:spacing w:after="0"/>
            </w:pPr>
            <w:r>
              <w:rPr>
                <w:sz w:val="20"/>
              </w:rPr>
              <w:t>Y</w:t>
            </w:r>
          </w:p>
        </w:tc>
      </w:tr>
    </w:tbl>
    <w:p>
      <w:pPr>
        <w:spacing w:after="40"/>
      </w:pPr>
    </w:p>
    <w:p>
      <w:r>
        <w:rPr>
          <w:b w:val="0"/>
          <w:i w:val="0"/>
        </w:rPr>
        <w:t>Messages: 4,000 at 4 ranks, 8,000 at 8 ranks. The per-message time is larger at 8 ranks because 8 processes share 4 cores, so each hop often waits for a context switch.</w:t>
      </w:r>
    </w:p>
    <w:p>
      <w:pPr>
        <w:keepNext/>
        <w:spacing w:before="160"/>
      </w:pPr>
      <w:r>
        <w:rPr>
          <w:b/>
          <w:color w:val="2E74B5"/>
          <w:sz w:val="25"/>
        </w:rPr>
        <w:t>Architecture styles compared for an MPI cluster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D9E2F3"/>
          </w:tcPr>
          <w:p>
            <w:pPr>
              <w:spacing w:after="0"/>
            </w:pPr>
            <w:r>
              <w:rPr>
                <w:b/>
                <w:sz w:val="18"/>
              </w:rPr>
              <w:t>Style</w:t>
            </w:r>
          </w:p>
        </w:tc>
        <w:tc>
          <w:tcPr>
            <w:tcW w:type="dxa" w:w="2736"/>
            <w:shd w:val="clear" w:color="auto" w:fill="D9E2F3"/>
          </w:tcPr>
          <w:p>
            <w:pPr>
              <w:spacing w:after="0"/>
            </w:pPr>
            <w:r>
              <w:rPr>
                <w:b/>
                <w:sz w:val="18"/>
              </w:rPr>
              <w:t>How your MPI programs / cluster map onto it</w:t>
            </w:r>
          </w:p>
        </w:tc>
        <w:tc>
          <w:tcPr>
            <w:tcW w:type="dxa" w:w="2160"/>
            <w:shd w:val="clear" w:color="auto" w:fill="D9E2F3"/>
          </w:tcPr>
          <w:p>
            <w:pPr>
              <w:spacing w:after="0"/>
            </w:pPr>
            <w:r>
              <w:rPr>
                <w:b/>
                <w:sz w:val="18"/>
              </w:rPr>
              <w:t>Strengths</w:t>
            </w:r>
          </w:p>
        </w:tc>
        <w:tc>
          <w:tcPr>
            <w:tcW w:type="dxa" w:w="2448"/>
            <w:shd w:val="clear" w:color="auto" w:fill="D9E2F3"/>
          </w:tcPr>
          <w:p>
            <w:pPr>
              <w:spacing w:after="0"/>
            </w:pPr>
            <w:r>
              <w:rPr>
                <w:b/>
                <w:sz w:val="18"/>
              </w:rPr>
              <w:t>Weaknesses</w:t>
            </w:r>
          </w:p>
        </w:tc>
        <w:tc>
          <w:tcPr>
            <w:tcW w:type="dxa" w:w="864"/>
            <w:shd w:val="clear" w:color="auto" w:fill="D9E2F3"/>
          </w:tcPr>
          <w:p>
            <w:pPr>
              <w:spacing w:after="0"/>
            </w:pPr>
            <w:r>
              <w:rPr>
                <w:b/>
                <w:sz w:val="18"/>
              </w:rPr>
              <w:t>Fit (1-5)</w:t>
            </w:r>
          </w:p>
        </w:tc>
      </w:tr>
      <w:tr>
        <w:tc>
          <w:tcPr>
            <w:tcW w:type="dxa" w:w="1440"/>
          </w:tcPr>
          <w:p>
            <w:pPr>
              <w:spacing w:after="0"/>
            </w:pPr>
            <w:r>
              <w:rPr>
                <w:b/>
                <w:sz w:val="18"/>
              </w:rPr>
              <w:t>Client-server</w:t>
            </w:r>
          </w:p>
        </w:tc>
        <w:tc>
          <w:tcPr>
            <w:tcW w:type="dxa" w:w="2736"/>
          </w:tcPr>
          <w:p>
            <w:pPr>
              <w:spacing w:after="0"/>
            </w:pPr>
            <w:r>
              <w:rPr>
                <w:sz w:val="18"/>
              </w:rPr>
              <w:t>Rank 0 is the master that hands out tasks; the other ranks are clients.</w:t>
            </w:r>
          </w:p>
        </w:tc>
        <w:tc>
          <w:tcPr>
            <w:tcW w:type="dxa" w:w="2160"/>
          </w:tcPr>
          <w:p>
            <w:pPr>
              <w:spacing w:after="0"/>
            </w:pPr>
            <w:r>
              <w:rPr>
                <w:sz w:val="18"/>
              </w:rPr>
              <w:t>Simple; balances uneven tasks automatically.</w:t>
            </w:r>
          </w:p>
        </w:tc>
        <w:tc>
          <w:tcPr>
            <w:tcW w:type="dxa" w:w="2448"/>
          </w:tcPr>
          <w:p>
            <w:pPr>
              <w:spacing w:after="0"/>
            </w:pPr>
            <w:r>
              <w:rPr>
                <w:sz w:val="18"/>
              </w:rPr>
              <w:t>Master handles every request, so it becomes a bottleneck and a single point of failure.</w:t>
            </w:r>
          </w:p>
        </w:tc>
        <w:tc>
          <w:tcPr>
            <w:tcW w:type="dxa" w:w="864"/>
          </w:tcPr>
          <w:p>
            <w:pPr>
              <w:spacing w:after="0"/>
            </w:pPr>
            <w:r>
              <w:rPr>
                <w:sz w:val="18"/>
              </w:rPr>
              <w:t>2</w:t>
            </w:r>
          </w:p>
        </w:tc>
      </w:tr>
      <w:tr>
        <w:tc>
          <w:tcPr>
            <w:tcW w:type="dxa" w:w="1440"/>
          </w:tcPr>
          <w:p>
            <w:pPr>
              <w:spacing w:after="0"/>
            </w:pPr>
            <w:r>
              <w:rPr>
                <w:b/>
                <w:sz w:val="18"/>
              </w:rPr>
              <w:t>Peer-to-peer</w:t>
            </w:r>
          </w:p>
        </w:tc>
        <w:tc>
          <w:tcPr>
            <w:tcW w:type="dxa" w:w="2736"/>
          </w:tcPr>
          <w:p>
            <w:pPr>
              <w:spacing w:after="0"/>
            </w:pPr>
            <w:r>
              <w:rPr>
                <w:sz w:val="18"/>
              </w:rPr>
              <w:t>Every rank runs the same code and talks to its neighbours (ring) or to all ranks (collectives).</w:t>
            </w:r>
          </w:p>
        </w:tc>
        <w:tc>
          <w:tcPr>
            <w:tcW w:type="dxa" w:w="2160"/>
          </w:tcPr>
          <w:p>
            <w:pPr>
              <w:spacing w:after="0"/>
            </w:pPr>
            <w:r>
              <w:rPr>
                <w:sz w:val="18"/>
              </w:rPr>
              <w:t>No central server; collectives are symmetric and scale well.</w:t>
            </w:r>
          </w:p>
        </w:tc>
        <w:tc>
          <w:tcPr>
            <w:tcW w:type="dxa" w:w="2448"/>
          </w:tcPr>
          <w:p>
            <w:pPr>
              <w:spacing w:after="0"/>
            </w:pPr>
            <w:r>
              <w:rPr>
                <w:sz w:val="18"/>
              </w:rPr>
              <w:t>No central job control; a ring has latency per hop and breaks if one node fails.</w:t>
            </w:r>
          </w:p>
        </w:tc>
        <w:tc>
          <w:tcPr>
            <w:tcW w:type="dxa" w:w="864"/>
          </w:tcPr>
          <w:p>
            <w:pPr>
              <w:spacing w:after="0"/>
            </w:pPr>
            <w:r>
              <w:rPr>
                <w:sz w:val="18"/>
              </w:rPr>
              <w:t>3</w:t>
            </w:r>
          </w:p>
        </w:tc>
      </w:tr>
      <w:tr>
        <w:tc>
          <w:tcPr>
            <w:tcW w:type="dxa" w:w="1440"/>
          </w:tcPr>
          <w:p>
            <w:pPr>
              <w:spacing w:after="0"/>
            </w:pPr>
            <w:r>
              <w:rPr>
                <w:b/>
                <w:sz w:val="18"/>
              </w:rPr>
              <w:t>Layered / tiered</w:t>
            </w:r>
          </w:p>
        </w:tc>
        <w:tc>
          <w:tcPr>
            <w:tcW w:type="dxa" w:w="2736"/>
          </w:tcPr>
          <w:p>
            <w:pPr>
              <w:spacing w:after="0"/>
            </w:pPr>
            <w:r>
              <w:rPr>
                <w:sz w:val="18"/>
              </w:rPr>
              <w:t>Application on top, MPI library in the middle, network and OS below; the scheduler beside them.</w:t>
            </w:r>
          </w:p>
        </w:tc>
        <w:tc>
          <w:tcPr>
            <w:tcW w:type="dxa" w:w="2160"/>
          </w:tcPr>
          <w:p>
            <w:pPr>
              <w:spacing w:after="0"/>
            </w:pPr>
            <w:r>
              <w:rPr>
                <w:sz w:val="18"/>
              </w:rPr>
              <w:t>Each layer can change alone (network, MPI library); failures stay inside a layer.</w:t>
            </w:r>
          </w:p>
        </w:tc>
        <w:tc>
          <w:tcPr>
            <w:tcW w:type="dxa" w:w="2448"/>
          </w:tcPr>
          <w:p>
            <w:pPr>
              <w:spacing w:after="0"/>
            </w:pPr>
            <w:r>
              <w:rPr>
                <w:sz w:val="18"/>
              </w:rPr>
              <w:t>More moving parts to set up and to understand.</w:t>
            </w:r>
          </w:p>
        </w:tc>
        <w:tc>
          <w:tcPr>
            <w:tcW w:type="dxa" w:w="864"/>
          </w:tcPr>
          <w:p>
            <w:pPr>
              <w:spacing w:after="0"/>
            </w:pPr>
            <w:r>
              <w:rPr>
                <w:sz w:val="18"/>
              </w:rPr>
              <w:t>5</w:t>
            </w:r>
          </w:p>
        </w:tc>
      </w:tr>
    </w:tbl>
    <w:p>
      <w:pPr>
        <w:spacing w:after="40"/>
      </w:pPr>
    </w:p>
    <w:p>
      <w:pPr>
        <w:keepNext/>
        <w:spacing w:before="160"/>
      </w:pPr>
      <w:r>
        <w:rPr>
          <w:b/>
          <w:color w:val="2E74B5"/>
          <w:sz w:val="25"/>
        </w:rPr>
        <w:t>Design note</w:t>
      </w:r>
    </w:p>
    <w:p>
      <w:r>
        <w:rPr>
          <w:b w:val="0"/>
          <w:i w:val="0"/>
        </w:rPr>
        <w:t>1. Deployment. The design assumes a cluster of N compute nodes with 2 x 16 cores each, a login node, a scheduler such as Slurm, and a high-speed interconnect such as InfiniBand. Ranks are placed as 32 per node. The programs were tested on one 4-core machine, so the test shows the logic and the message behaviour, not the speed of a real cluster.</w:t>
      </w:r>
    </w:p>
    <w:p>
      <w:r>
        <w:rPr>
          <w:b w:val="0"/>
          <w:i w:val="0"/>
        </w:rPr>
        <w:t>2. Client-server mapping. The task farm is a client-server system. Rank 0 keeps the task queue and answers each worker request with the next task. The workers are clients that compute and return results. As the number of workers grows, rank 0 must answer more requests, so it becomes the bottleneck; larger tasks reduce the request rate.</w:t>
      </w:r>
    </w:p>
    <w:p>
      <w:r>
        <w:rPr>
          <w:b w:val="0"/>
          <w:i w:val="0"/>
        </w:rPr>
        <w:t>3. Peer-to-peer mapping. The token ring is a peer-to-peer pattern: every rank runs the same code, and rank 0 only starts each lap. The MPI collectives used in Task 2 are also symmetric. Peer communication avoids a central bottleneck, but the ring is sequential, so one lap takes as long as the sum of all hops.</w:t>
      </w:r>
    </w:p>
    <w:p>
      <w:r>
        <w:rPr>
          <w:b w:val="0"/>
          <w:i w:val="0"/>
        </w:rPr>
        <w:t>4. Layered / tiered mapping. From the user down: the application (task logic), the MPI API (send, receive, collectives), the MPI library (matching, buffering, protocol choice), the transport (shared memory inside a node, InfiniBand or Ethernet between nodes), and the hardware. The scheduler and launcher (mpiexec) sit beside the stack and place the ranks.</w:t>
      </w:r>
    </w:p>
    <w:p>
      <w:r>
        <w:rPr>
          <w:b w:val="0"/>
          <w:i w:val="0"/>
        </w:rPr>
        <w:t>5. Comparison. Client-server is good for dynamic work and poor for scale. Peer-to-peer matches how MPI jobs communicate, but it has no central control and a broken chain stops it. The layered view describes the whole cluster and keeps each concern separate.</w:t>
      </w:r>
    </w:p>
    <w:p>
      <w:r>
        <w:rPr>
          <w:b w:val="0"/>
          <w:i w:val="0"/>
        </w:rPr>
        <w:t>6. Recommendation. For an MPI cluster the layered / tiered style fits best (rated 5), with peer-style communication inside each job (rated 3) and client-server only for task farms (rated 2). Two reasons: (a) an MPI job is an SPMD program in which every rank runs the same code, which is peer structure at the job level, but the cluster needs a scheduler and a launcher, which is a layer on top; (b) the layers let the network or the MPI library be replaced without changing the application. A client-server design is better for the part of the system that runs many independent jobs of different sizes, where a master can hand out work as nodes free up.</w:t>
      </w:r>
    </w:p>
    <w:p>
      <w:pPr>
        <w:keepNext/>
        <w:spacing w:before="160"/>
      </w:pPr>
      <w:r>
        <w:rPr>
          <w:b/>
          <w:color w:val="2E74B5"/>
          <w:sz w:val="25"/>
        </w:rPr>
        <w:t>Discussion Questions</w:t>
      </w:r>
    </w:p>
    <w:p>
      <w:pPr>
        <w:keepNext/>
        <w:spacing w:after="60"/>
      </w:pPr>
      <w:r>
        <w:rPr>
          <w:b/>
        </w:rPr>
        <w:t>1. Which of your programs follows the client-server style, which roles do rank 0 and the other ranks play, and where could a bottleneck appear as the number of workers grows?</w:t>
      </w:r>
    </w:p>
    <w:p>
      <w:r>
        <w:rPr>
          <w:b w:val="0"/>
          <w:i w:val="0"/>
        </w:rPr>
        <w:t>The task farm in styles.c follows client-server. Rank 0 is the master that holds the queue and replies to each result with the next task; ranks 1 to size-1 are workers that compute and report. The bottleneck is rank 0: every request and result passes through it. With 3 workers each answered about 20 of the 60 tasks, and with 7 workers each answered 7 to 12, so the master's load was shared but every reply still went through one process.</w:t>
      </w:r>
    </w:p>
    <w:p>
      <w:pPr>
        <w:keepNext/>
        <w:spacing w:after="60"/>
      </w:pPr>
      <w:r>
        <w:rPr>
          <w:b/>
        </w:rPr>
        <w:t>2. Which program follows the peer-to-peer style? What is symmetric about it, and what limits its speed?</w:t>
      </w:r>
    </w:p>
    <w:p>
      <w:r>
        <w:rPr>
          <w:b w:val="0"/>
          <w:i w:val="0"/>
        </w:rPr>
        <w:t>The token ring in styles.c is peer-to-peer. Every rank runs the same loop: receive from the previous rank, add 1, send to the next. Only the start of each lap differs. The speed is limited by the sequential nature of the token: only one rank is active at a time, so the time is the sum of all hops, and the time per message grows when ranks share cores.</w:t>
      </w:r>
    </w:p>
    <w:p>
      <w:pPr>
        <w:keepNext/>
        <w:spacing w:after="60"/>
      </w:pPr>
      <w:r>
        <w:rPr>
          <w:b/>
        </w:rPr>
        <w:t>3. Describe a layered or tiered view of an MPI cluster, from the user down to the network. What does each layer or tier do?</w:t>
      </w:r>
    </w:p>
    <w:p>
      <w:r>
        <w:rPr>
          <w:b w:val="0"/>
          <w:i w:val="0"/>
        </w:rPr>
        <w:t>The user's application calls MPI functions. The MPI library turns those calls into matched messages, chooses eager or rendezvous protocols and buffers them. The transport moves bytes between processes: shared memory inside a node, InfiniBand or Ethernet between nodes. The hardware (NICs, switches, cores) carries the bytes. The scheduler and launcher are a separate tier that allocates nodes and starts the ranks.</w:t>
      </w:r>
    </w:p>
    <w:p>
      <w:pPr>
        <w:keepNext/>
        <w:spacing w:after="60"/>
      </w:pPr>
      <w:r>
        <w:rPr>
          <w:b/>
        </w:rPr>
        <w:t>4. Which style best fits an MPI cluster, and why? Give at least two reasons, and say when a different style would be better for part of the system.</w:t>
      </w:r>
    </w:p>
    <w:p>
      <w:r>
        <w:rPr>
          <w:b w:val="0"/>
          <w:i w:val="0"/>
        </w:rPr>
        <w:t>The layered / tiered style fits best. Reason 1: it separates the application from the network, so the same program runs on different interconnects. Reason 2: it places the scheduler and launcher in their own tier, which is how real clusters are run. Peer communication inside a job matches MPI's design. A client-server design is better when the work is a queue of independent tasks of unknown size, because a master can hand out the next task to whichever worker is free.</w:t>
      </w:r>
    </w:p>
    <w:p>
      <w:pPr>
        <w:keepNext/>
        <w:spacing w:after="60"/>
      </w:pPr>
      <w:r>
        <w:rPr>
          <w:b/>
        </w:rPr>
        <w:t>5. What happens in each style if one node fails? What does MPI do by default when one rank fails, and what does that mean for the choice of style?</w:t>
      </w:r>
    </w:p>
    <w:p>
      <w:r>
        <w:rPr>
          <w:b w:val="0"/>
          <w:i w:val="0"/>
        </w:rPr>
        <w:t>In client-server, a failed worker loses its task, which the master must detect and reassign; a failed master stops everything. In peer-to-peer, a failed rank breaks the ring or the collective it is part of. In the layered style the failure is contained in one tier. By default MPI uses MPI_ERRORS_ARE_FATAL, so one failed rank aborts the whole job. This means that MPI jobs are all-or-nothing, and the style choice cannot fix that alone: checkpointing and restart are needed for long jobs.</w:t>
      </w:r>
    </w:p>
    <w:p>
      <w:r>
        <w:br w:type="page"/>
      </w:r>
    </w:p>
    <w:p>
      <w:pPr>
        <w:keepNext/>
        <w:spacing w:before="240" w:after="120"/>
      </w:pPr>
      <w:r>
        <w:rPr>
          <w:b/>
          <w:color w:val="2E74B5"/>
          <w:sz w:val="30"/>
        </w:rPr>
        <w:t>Section 5: Task 4 (Optional) - Lamport Logical Clock</w:t>
      </w:r>
    </w:p>
    <w:p>
      <w:pPr>
        <w:spacing w:after="80"/>
      </w:pPr>
      <w:r>
        <w:rPr>
          <w:b w:val="0"/>
          <w:i w:val="0"/>
        </w:rPr>
        <w:t>Source file: Task4_Lamport_Clock/lamport.c</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 Lab 08 - Task 4 (optional): Lamport Logical Clock</w:t>
            </w:r>
          </w:p>
          <w:p>
            <w:pPr>
              <w:spacing w:after="0" w:before="0"/>
            </w:pPr>
            <w:r>
              <w:rPr>
                <w:rFonts w:ascii="Courier New" w:hAnsi="Courier New" w:eastAsia="Courier New"/>
                <w:sz w:val="15"/>
              </w:rPr>
              <w:t xml:space="preserve"> * Each rank keeps a Lamport clock. In every round it performs a local event,</w:t>
            </w:r>
          </w:p>
          <w:p>
            <w:pPr>
              <w:spacing w:after="0" w:before="0"/>
            </w:pPr>
            <w:r>
              <w:rPr>
                <w:rFonts w:ascii="Courier New" w:hAnsi="Courier New" w:eastAsia="Courier New"/>
                <w:sz w:val="15"/>
              </w:rPr>
              <w:t xml:space="preserve"> * a send to one partner and a receive from another partner. Every event is</w:t>
            </w:r>
          </w:p>
          <w:p>
            <w:pPr>
              <w:spacing w:after="0" w:before="0"/>
            </w:pPr>
            <w:r>
              <w:rPr>
                <w:rFonts w:ascii="Courier New" w:hAnsi="Courier New" w:eastAsia="Courier New"/>
                <w:sz w:val="15"/>
              </w:rPr>
              <w:t xml:space="preserve"> * logged with its clock value. Rank 0 gathers the logs, merges them, sorts by</w:t>
            </w:r>
          </w:p>
          <w:p>
            <w:pPr>
              <w:spacing w:after="0" w:before="0"/>
            </w:pPr>
            <w:r>
              <w:rPr>
                <w:rFonts w:ascii="Courier New" w:hAnsi="Courier New" w:eastAsia="Courier New"/>
                <w:sz w:val="15"/>
              </w:rPr>
              <w:t xml:space="preserve"> * (clock, rank) and checks every message against the clock condition</w:t>
            </w:r>
          </w:p>
          <w:p>
            <w:pPr>
              <w:spacing w:after="0" w:before="0"/>
            </w:pPr>
            <w:r>
              <w:rPr>
                <w:rFonts w:ascii="Courier New" w:hAnsi="Courier New" w:eastAsia="Courier New"/>
                <w:sz w:val="15"/>
              </w:rPr>
              <w:t xml:space="preserve"> * (send clock &lt; receive clock) and every rank's log for strictly increasing clocks.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Compile: mpicc -O2 -Wall -o lamport lamport.c</w:t>
            </w:r>
          </w:p>
          <w:p>
            <w:pPr>
              <w:spacing w:after="0" w:before="0"/>
            </w:pPr>
            <w:r>
              <w:rPr>
                <w:rFonts w:ascii="Courier New" w:hAnsi="Courier New" w:eastAsia="Courier New"/>
                <w:sz w:val="15"/>
              </w:rPr>
              <w:t xml:space="preserve"> * Run:     mpiexec -n &lt;ranks&gt; ./lamport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#include &lt;stdio.h&gt;</w:t>
            </w:r>
          </w:p>
          <w:p>
            <w:pPr>
              <w:spacing w:after="0" w:before="0"/>
            </w:pPr>
            <w:r>
              <w:rPr>
                <w:rFonts w:ascii="Courier New" w:hAnsi="Courier New" w:eastAsia="Courier New"/>
                <w:sz w:val="15"/>
              </w:rPr>
              <w:t>#include &lt;stdlib.h&gt;</w:t>
            </w:r>
          </w:p>
          <w:p>
            <w:pPr>
              <w:spacing w:after="0" w:before="0"/>
            </w:pPr>
            <w:r>
              <w:rPr>
                <w:rFonts w:ascii="Courier New" w:hAnsi="Courier New" w:eastAsia="Courier New"/>
                <w:sz w:val="15"/>
              </w:rPr>
              <w:t>#include &lt;mpi.h&gt;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ROUNDS 4</w:t>
            </w:r>
          </w:p>
          <w:p>
            <w:pPr>
              <w:spacing w:after="0" w:before="0"/>
            </w:pPr>
            <w:r>
              <w:rPr>
                <w:rFonts w:ascii="Courier New" w:hAnsi="Courier New" w:eastAsia="Courier New"/>
                <w:sz w:val="15"/>
              </w:rPr>
              <w:t>#define EVENTS_PER_ROUND 3          /* local, send, receive */</w:t>
            </w:r>
          </w:p>
          <w:p>
            <w:pPr>
              <w:spacing w:after="0" w:before="0"/>
            </w:pPr>
            <w:r>
              <w:rPr>
                <w:rFonts w:ascii="Courier New" w:hAnsi="Courier New" w:eastAsia="Courier New"/>
                <w:sz w:val="15"/>
              </w:rPr>
              <w:t>#define EVENTS_PER_RANK (ROUNDS * EVENTS_PER_ROUND)</w:t>
            </w:r>
          </w:p>
          <w:p>
            <w:pPr>
              <w:spacing w:after="0" w:before="0"/>
            </w:pPr>
            <w:r>
              <w:rPr>
                <w:rFonts w:ascii="Courier New" w:hAnsi="Courier New" w:eastAsia="Courier New"/>
                <w:sz w:val="15"/>
              </w:rPr>
              <w:t>#define EV_LOCAL 0</w:t>
            </w:r>
          </w:p>
          <w:p>
            <w:pPr>
              <w:spacing w:after="0" w:before="0"/>
            </w:pPr>
            <w:r>
              <w:rPr>
                <w:rFonts w:ascii="Courier New" w:hAnsi="Courier New" w:eastAsia="Courier New"/>
                <w:sz w:val="15"/>
              </w:rPr>
              <w:t>#define EV_SEND 1</w:t>
            </w:r>
          </w:p>
          <w:p>
            <w:pPr>
              <w:spacing w:after="0" w:before="0"/>
            </w:pPr>
            <w:r>
              <w:rPr>
                <w:rFonts w:ascii="Courier New" w:hAnsi="Courier New" w:eastAsia="Courier New"/>
                <w:sz w:val="15"/>
              </w:rPr>
              <w:t>#define EV_RECV 2</w:t>
            </w:r>
          </w:p>
          <w:p>
            <w:pPr>
              <w:spacing w:after="0" w:before="0"/>
            </w:pPr>
            <w:r>
              <w:rPr>
                <w:rFonts w:ascii="Courier New" w:hAnsi="Courier New" w:eastAsia="Courier New"/>
                <w:sz w:val="15"/>
              </w:rPr>
              <w:t>#define TAG_MSG 20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const char *kind_name[] = { "local", "send", "recv"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Stored as plain ints so the whole array can be gathered with MPI_INT. */</w:t>
            </w:r>
          </w:p>
          <w:p>
            <w:pPr>
              <w:spacing w:after="0" w:before="0"/>
            </w:pPr>
            <w:r>
              <w:rPr>
                <w:rFonts w:ascii="Courier New" w:hAnsi="Courier New" w:eastAsia="Courier New"/>
                <w:sz w:val="15"/>
              </w:rPr>
              <w:t>typedef struct {</w:t>
            </w:r>
          </w:p>
          <w:p>
            <w:pPr>
              <w:spacing w:after="0" w:before="0"/>
            </w:pPr>
            <w:r>
              <w:rPr>
                <w:rFonts w:ascii="Courier New" w:hAnsi="Courier New" w:eastAsia="Courier New"/>
                <w:sz w:val="15"/>
              </w:rPr>
              <w:t xml:space="preserve">    int clock;          /* Lamport clock after the event */</w:t>
            </w:r>
          </w:p>
          <w:p>
            <w:pPr>
              <w:spacing w:after="0" w:before="0"/>
            </w:pPr>
            <w:r>
              <w:rPr>
                <w:rFonts w:ascii="Courier New" w:hAnsi="Courier New" w:eastAsia="Courier New"/>
                <w:sz w:val="15"/>
              </w:rPr>
              <w:t xml:space="preserve">    int rank;           /* rank that recorded the event */</w:t>
            </w:r>
          </w:p>
          <w:p>
            <w:pPr>
              <w:spacing w:after="0" w:before="0"/>
            </w:pPr>
            <w:r>
              <w:rPr>
                <w:rFonts w:ascii="Courier New" w:hAnsi="Courier New" w:eastAsia="Courier New"/>
                <w:sz w:val="15"/>
              </w:rPr>
              <w:t xml:space="preserve">    int kind;           /* EV_LOCAL, EV_SEND or EV_RECV */</w:t>
            </w:r>
          </w:p>
          <w:p>
            <w:pPr>
              <w:spacing w:after="0" w:before="0"/>
            </w:pPr>
            <w:r>
              <w:rPr>
                <w:rFonts w:ascii="Courier New" w:hAnsi="Courier New" w:eastAsia="Courier New"/>
                <w:sz w:val="15"/>
              </w:rPr>
              <w:t xml:space="preserve">    int peer;           /* destination (send) or source (recv), -1 for local */</w:t>
            </w:r>
          </w:p>
          <w:p>
            <w:pPr>
              <w:spacing w:after="0" w:before="0"/>
            </w:pPr>
            <w:r>
              <w:rPr>
                <w:rFonts w:ascii="Courier New" w:hAnsi="Courier New" w:eastAsia="Courier New"/>
                <w:sz w:val="15"/>
              </w:rPr>
              <w:t xml:space="preserve">    int msg_id;         /* sender * 1000 + round, -1 for local */</w:t>
            </w:r>
          </w:p>
          <w:p>
            <w:pPr>
              <w:spacing w:after="0" w:before="0"/>
            </w:pPr>
            <w:r>
              <w:rPr>
                <w:rFonts w:ascii="Courier New" w:hAnsi="Courier New" w:eastAsia="Courier New"/>
                <w:sz w:val="15"/>
              </w:rPr>
              <w:t xml:space="preserve">    int msg_clock;      /* clock carried by the message (recv only), else -1 */</w:t>
            </w:r>
          </w:p>
          <w:p>
            <w:pPr>
              <w:spacing w:after="0" w:before="0"/>
            </w:pPr>
            <w:r>
              <w:rPr>
                <w:rFonts w:ascii="Courier New" w:hAnsi="Courier New" w:eastAsia="Courier New"/>
                <w:sz w:val="15"/>
              </w:rPr>
              <w:t xml:space="preserve">    int clock_before;   /* clock before the event rule was applied */</w:t>
            </w:r>
          </w:p>
          <w:p>
            <w:pPr>
              <w:spacing w:after="0" w:before="0"/>
            </w:pPr>
            <w:r>
              <w:rPr>
                <w:rFonts w:ascii="Courier New" w:hAnsi="Courier New" w:eastAsia="Courier New"/>
                <w:sz w:val="15"/>
              </w:rPr>
              <w:t>} Event;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int lamport_clock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record(Event *log, int *n, int rank, int kind, int peer,</w:t>
            </w:r>
          </w:p>
          <w:p>
            <w:pPr>
              <w:spacing w:after="0" w:before="0"/>
            </w:pPr>
            <w:r>
              <w:rPr>
                <w:rFonts w:ascii="Courier New" w:hAnsi="Courier New" w:eastAsia="Courier New"/>
                <w:sz w:val="15"/>
              </w:rPr>
              <w:t xml:space="preserve">                   int msg_id, int msg_clock, int clock_before)</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Event *e = &amp;log[(*n)++];</w:t>
            </w:r>
          </w:p>
          <w:p>
            <w:pPr>
              <w:spacing w:after="0" w:before="0"/>
            </w:pPr>
            <w:r>
              <w:rPr>
                <w:rFonts w:ascii="Courier New" w:hAnsi="Courier New" w:eastAsia="Courier New"/>
                <w:sz w:val="15"/>
              </w:rPr>
              <w:t xml:space="preserve">    e-&gt;clock = lamport_clock;</w:t>
            </w:r>
          </w:p>
          <w:p>
            <w:pPr>
              <w:spacing w:after="0" w:before="0"/>
            </w:pPr>
            <w:r>
              <w:rPr>
                <w:rFonts w:ascii="Courier New" w:hAnsi="Courier New" w:eastAsia="Courier New"/>
                <w:sz w:val="15"/>
              </w:rPr>
              <w:t xml:space="preserve">    e-&gt;rank = rank;</w:t>
            </w:r>
          </w:p>
          <w:p>
            <w:pPr>
              <w:spacing w:after="0" w:before="0"/>
            </w:pPr>
            <w:r>
              <w:rPr>
                <w:rFonts w:ascii="Courier New" w:hAnsi="Courier New" w:eastAsia="Courier New"/>
                <w:sz w:val="15"/>
              </w:rPr>
              <w:t xml:space="preserve">    e-&gt;kind = kind;</w:t>
            </w:r>
          </w:p>
          <w:p>
            <w:pPr>
              <w:spacing w:after="0" w:before="0"/>
            </w:pPr>
            <w:r>
              <w:rPr>
                <w:rFonts w:ascii="Courier New" w:hAnsi="Courier New" w:eastAsia="Courier New"/>
                <w:sz w:val="15"/>
              </w:rPr>
              <w:t xml:space="preserve">    e-&gt;peer = peer;</w:t>
            </w:r>
          </w:p>
          <w:p>
            <w:pPr>
              <w:spacing w:after="0" w:before="0"/>
            </w:pPr>
            <w:r>
              <w:rPr>
                <w:rFonts w:ascii="Courier New" w:hAnsi="Courier New" w:eastAsia="Courier New"/>
                <w:sz w:val="15"/>
              </w:rPr>
              <w:t xml:space="preserve">    e-&gt;msg_id = msg_id;</w:t>
            </w:r>
          </w:p>
          <w:p>
            <w:pPr>
              <w:spacing w:after="0" w:before="0"/>
            </w:pPr>
            <w:r>
              <w:rPr>
                <w:rFonts w:ascii="Courier New" w:hAnsi="Courier New" w:eastAsia="Courier New"/>
                <w:sz w:val="15"/>
              </w:rPr>
              <w:t xml:space="preserve">    e-&gt;msg_clock = msg_clock;</w:t>
            </w:r>
          </w:p>
          <w:p>
            <w:pPr>
              <w:spacing w:after="0" w:before="0"/>
            </w:pPr>
            <w:r>
              <w:rPr>
                <w:rFonts w:ascii="Courier New" w:hAnsi="Courier New" w:eastAsia="Courier New"/>
                <w:sz w:val="15"/>
              </w:rPr>
              <w:t xml:space="preserve">    e-&gt;clock_before = clock_before;</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int by_clock_then_rank(const void *a, const void *b)</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const Event *x = a, *y = b;</w:t>
            </w:r>
          </w:p>
          <w:p>
            <w:pPr>
              <w:spacing w:after="0" w:before="0"/>
            </w:pPr>
            <w:r>
              <w:rPr>
                <w:rFonts w:ascii="Courier New" w:hAnsi="Courier New" w:eastAsia="Courier New"/>
                <w:sz w:val="15"/>
              </w:rPr>
              <w:t xml:space="preserve">    if (x-&gt;clock != y-&gt;clock)</w:t>
            </w:r>
          </w:p>
          <w:p>
            <w:pPr>
              <w:spacing w:after="0" w:before="0"/>
            </w:pPr>
            <w:r>
              <w:rPr>
                <w:rFonts w:ascii="Courier New" w:hAnsi="Courier New" w:eastAsia="Courier New"/>
                <w:sz w:val="15"/>
              </w:rPr>
              <w:t xml:space="preserve">        return x-&gt;clock - y-&gt;clock;</w:t>
            </w:r>
          </w:p>
          <w:p>
            <w:pPr>
              <w:spacing w:after="0" w:before="0"/>
            </w:pPr>
            <w:r>
              <w:rPr>
                <w:rFonts w:ascii="Courier New" w:hAnsi="Courier New" w:eastAsia="Courier New"/>
                <w:sz w:val="15"/>
              </w:rPr>
              <w:t xml:space="preserve">    return x-&gt;rank - y-&gt;rank;</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int main(int argc, char *argv[])</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rank, size, n = 0;</w:t>
            </w:r>
          </w:p>
          <w:p>
            <w:pPr>
              <w:spacing w:after="0" w:before="0"/>
            </w:pPr>
            <w:r>
              <w:rPr>
                <w:rFonts w:ascii="Courier New" w:hAnsi="Courier New" w:eastAsia="Courier New"/>
                <w:sz w:val="15"/>
              </w:rPr>
              <w:t xml:space="preserve">    Event log[EVENTS_PER_RANK];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MPI_Init(&amp;argc, &amp;argv);</w:t>
            </w:r>
          </w:p>
          <w:p>
            <w:pPr>
              <w:spacing w:after="0" w:before="0"/>
            </w:pPr>
            <w:r>
              <w:rPr>
                <w:rFonts w:ascii="Courier New" w:hAnsi="Courier New" w:eastAsia="Courier New"/>
                <w:sz w:val="15"/>
              </w:rPr>
              <w:t xml:space="preserve">    MPI_Comm_rank(MPI_COMM_WORLD, &amp;rank);</w:t>
            </w:r>
          </w:p>
          <w:p>
            <w:pPr>
              <w:spacing w:after="0" w:before="0"/>
            </w:pPr>
            <w:r>
              <w:rPr>
                <w:rFonts w:ascii="Courier New" w:hAnsi="Courier New" w:eastAsia="Courier New"/>
                <w:sz w:val="15"/>
              </w:rPr>
              <w:t xml:space="preserve">    MPI_Comm_size(MPI_COMM_WORLD, &amp;size);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(size &lt; 2) {</w:t>
            </w:r>
          </w:p>
          <w:p>
            <w:pPr>
              <w:spacing w:after="0" w:before="0"/>
            </w:pPr>
            <w:r>
              <w:rPr>
                <w:rFonts w:ascii="Courier New" w:hAnsi="Courier New" w:eastAsia="Courier New"/>
                <w:sz w:val="15"/>
              </w:rPr>
              <w:t xml:space="preserve">        if (rank == 0)</w:t>
            </w:r>
          </w:p>
          <w:p>
            <w:pPr>
              <w:spacing w:after="0" w:before="0"/>
            </w:pPr>
            <w:r>
              <w:rPr>
                <w:rFonts w:ascii="Courier New" w:hAnsi="Courier New" w:eastAsia="Courier New"/>
                <w:sz w:val="15"/>
              </w:rPr>
              <w:t xml:space="preserve">            fprintf(stderr, "Run with at least 2 ranks\n");</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round = 0; round &lt; ROUNDS; round++) {</w:t>
            </w:r>
          </w:p>
          <w:p>
            <w:pPr>
              <w:spacing w:after="0" w:before="0"/>
            </w:pPr>
            <w:r>
              <w:rPr>
                <w:rFonts w:ascii="Courier New" w:hAnsi="Courier New" w:eastAsia="Courier New"/>
                <w:sz w:val="15"/>
              </w:rPr>
              <w:t xml:space="preserve">        /* A different partner each round: shift 1 .. size-1, so every send has a receive. */</w:t>
            </w:r>
          </w:p>
          <w:p>
            <w:pPr>
              <w:spacing w:after="0" w:before="0"/>
            </w:pPr>
            <w:r>
              <w:rPr>
                <w:rFonts w:ascii="Courier New" w:hAnsi="Courier New" w:eastAsia="Courier New"/>
                <w:sz w:val="15"/>
              </w:rPr>
              <w:t xml:space="preserve">        int shift = round % (size - 1) + 1;</w:t>
            </w:r>
          </w:p>
          <w:p>
            <w:pPr>
              <w:spacing w:after="0" w:before="0"/>
            </w:pPr>
            <w:r>
              <w:rPr>
                <w:rFonts w:ascii="Courier New" w:hAnsi="Courier New" w:eastAsia="Courier New"/>
                <w:sz w:val="15"/>
              </w:rPr>
              <w:t xml:space="preserve">        int dest = (rank + shift) % size;</w:t>
            </w:r>
          </w:p>
          <w:p>
            <w:pPr>
              <w:spacing w:after="0" w:before="0"/>
            </w:pPr>
            <w:r>
              <w:rPr>
                <w:rFonts w:ascii="Courier New" w:hAnsi="Courier New" w:eastAsia="Courier New"/>
                <w:sz w:val="15"/>
              </w:rPr>
              <w:t xml:space="preserve">        int src = (rank - shift + size) % size;</w:t>
            </w:r>
          </w:p>
          <w:p>
            <w:pPr>
              <w:spacing w:after="0" w:before="0"/>
            </w:pPr>
            <w:r>
              <w:rPr>
                <w:rFonts w:ascii="Courier New" w:hAnsi="Courier New" w:eastAsia="Courier New"/>
                <w:sz w:val="15"/>
              </w:rPr>
              <w:t xml:space="preserve">        int out[2], in[2];</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1. Local event. */</w:t>
            </w:r>
          </w:p>
          <w:p>
            <w:pPr>
              <w:spacing w:after="0" w:before="0"/>
            </w:pPr>
            <w:r>
              <w:rPr>
                <w:rFonts w:ascii="Courier New" w:hAnsi="Courier New" w:eastAsia="Courier New"/>
                <w:sz w:val="15"/>
              </w:rPr>
              <w:t xml:space="preserve">        int before = lamport_clock;</w:t>
            </w:r>
          </w:p>
          <w:p>
            <w:pPr>
              <w:spacing w:after="0" w:before="0"/>
            </w:pPr>
            <w:r>
              <w:rPr>
                <w:rFonts w:ascii="Courier New" w:hAnsi="Courier New" w:eastAsia="Courier New"/>
                <w:sz w:val="15"/>
              </w:rPr>
              <w:t xml:space="preserve">        lamport_clock++;</w:t>
            </w:r>
          </w:p>
          <w:p>
            <w:pPr>
              <w:spacing w:after="0" w:before="0"/>
            </w:pPr>
            <w:r>
              <w:rPr>
                <w:rFonts w:ascii="Courier New" w:hAnsi="Courier New" w:eastAsia="Courier New"/>
                <w:sz w:val="15"/>
              </w:rPr>
              <w:t xml:space="preserve">        record(log, &amp;n, rank, EV_LOCAL, -1, -1, -1, before);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2. Send event: stamp the message with the new clock. */</w:t>
            </w:r>
          </w:p>
          <w:p>
            <w:pPr>
              <w:spacing w:after="0" w:before="0"/>
            </w:pPr>
            <w:r>
              <w:rPr>
                <w:rFonts w:ascii="Courier New" w:hAnsi="Courier New" w:eastAsia="Courier New"/>
                <w:sz w:val="15"/>
              </w:rPr>
              <w:t xml:space="preserve">        before = lamport_clock;</w:t>
            </w:r>
          </w:p>
          <w:p>
            <w:pPr>
              <w:spacing w:after="0" w:before="0"/>
            </w:pPr>
            <w:r>
              <w:rPr>
                <w:rFonts w:ascii="Courier New" w:hAnsi="Courier New" w:eastAsia="Courier New"/>
                <w:sz w:val="15"/>
              </w:rPr>
              <w:t xml:space="preserve">        lamport_clock++;</w:t>
            </w:r>
          </w:p>
          <w:p>
            <w:pPr>
              <w:spacing w:after="0" w:before="0"/>
            </w:pPr>
            <w:r>
              <w:rPr>
                <w:rFonts w:ascii="Courier New" w:hAnsi="Courier New" w:eastAsia="Courier New"/>
                <w:sz w:val="15"/>
              </w:rPr>
              <w:t xml:space="preserve">        out[0] = lamport_clock;</w:t>
            </w:r>
          </w:p>
          <w:p>
            <w:pPr>
              <w:spacing w:after="0" w:before="0"/>
            </w:pPr>
            <w:r>
              <w:rPr>
                <w:rFonts w:ascii="Courier New" w:hAnsi="Courier New" w:eastAsia="Courier New"/>
                <w:sz w:val="15"/>
              </w:rPr>
              <w:t xml:space="preserve">        out[1] = rank * 1000 + round;</w:t>
            </w:r>
          </w:p>
          <w:p>
            <w:pPr>
              <w:spacing w:after="0" w:before="0"/>
            </w:pPr>
            <w:r>
              <w:rPr>
                <w:rFonts w:ascii="Courier New" w:hAnsi="Courier New" w:eastAsia="Courier New"/>
                <w:sz w:val="15"/>
              </w:rPr>
              <w:t xml:space="preserve">        record(log, &amp;n, rank, EV_SEND, dest, out[1], -1, before);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MPI_Sendrecv(out, 2, MPI_INT, dest, TAG_MSG,</w:t>
            </w:r>
          </w:p>
          <w:p>
            <w:pPr>
              <w:spacing w:after="0" w:before="0"/>
            </w:pPr>
            <w:r>
              <w:rPr>
                <w:rFonts w:ascii="Courier New" w:hAnsi="Courier New" w:eastAsia="Courier New"/>
                <w:sz w:val="15"/>
              </w:rPr>
              <w:t xml:space="preserve">                     in, 2, MPI_INT, src, TAG_MSG,</w:t>
            </w:r>
          </w:p>
          <w:p>
            <w:pPr>
              <w:spacing w:after="0" w:before="0"/>
            </w:pPr>
            <w:r>
              <w:rPr>
                <w:rFonts w:ascii="Courier New" w:hAnsi="Courier New" w:eastAsia="Courier New"/>
                <w:sz w:val="15"/>
              </w:rPr>
              <w:t xml:space="preserve">                     MPI_COMM_WORLD, MPI_STATUS_IGNORE);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3. Receive event: clock = max(local, message clock) + 1. */</w:t>
            </w:r>
          </w:p>
          <w:p>
            <w:pPr>
              <w:spacing w:after="0" w:before="0"/>
            </w:pPr>
            <w:r>
              <w:rPr>
                <w:rFonts w:ascii="Courier New" w:hAnsi="Courier New" w:eastAsia="Courier New"/>
                <w:sz w:val="15"/>
              </w:rPr>
              <w:t xml:space="preserve">        before = lamport_clock;</w:t>
            </w:r>
          </w:p>
          <w:p>
            <w:pPr>
              <w:spacing w:after="0" w:before="0"/>
            </w:pPr>
            <w:r>
              <w:rPr>
                <w:rFonts w:ascii="Courier New" w:hAnsi="Courier New" w:eastAsia="Courier New"/>
                <w:sz w:val="15"/>
              </w:rPr>
              <w:t xml:space="preserve">        lamport_clock = (before &gt; in[0] ? before : in[0]) + 1;</w:t>
            </w:r>
          </w:p>
          <w:p>
            <w:pPr>
              <w:spacing w:after="0" w:before="0"/>
            </w:pPr>
            <w:r>
              <w:rPr>
                <w:rFonts w:ascii="Courier New" w:hAnsi="Courier New" w:eastAsia="Courier New"/>
                <w:sz w:val="15"/>
              </w:rPr>
              <w:t xml:space="preserve">        record(log, &amp;n, rank, EV_RECV, src, in[1], in[0], before);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Gather every rank's log on rank 0 and merge it. */</w:t>
            </w:r>
          </w:p>
          <w:p>
            <w:pPr>
              <w:spacing w:after="0" w:before="0"/>
            </w:pPr>
            <w:r>
              <w:rPr>
                <w:rFonts w:ascii="Courier New" w:hAnsi="Courier New" w:eastAsia="Courier New"/>
                <w:sz w:val="15"/>
              </w:rPr>
              <w:t xml:space="preserve">    Event *all = NULL;</w:t>
            </w:r>
          </w:p>
          <w:p>
            <w:pPr>
              <w:spacing w:after="0" w:before="0"/>
            </w:pPr>
            <w:r>
              <w:rPr>
                <w:rFonts w:ascii="Courier New" w:hAnsi="Courier New" w:eastAsia="Courier New"/>
                <w:sz w:val="15"/>
              </w:rPr>
              <w:t xml:space="preserve">    if (rank == 0)</w:t>
            </w:r>
          </w:p>
          <w:p>
            <w:pPr>
              <w:spacing w:after="0" w:before="0"/>
            </w:pPr>
            <w:r>
              <w:rPr>
                <w:rFonts w:ascii="Courier New" w:hAnsi="Courier New" w:eastAsia="Courier New"/>
                <w:sz w:val="15"/>
              </w:rPr>
              <w:t xml:space="preserve">        all = malloc((size_t)size * EVENTS_PER_RANK * sizeof(Event));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MPI_Gather(log, EVENTS_PER_RANK * (int)sizeof(Event) / (int)sizeof(int), MPI_INT,</w:t>
            </w:r>
          </w:p>
          <w:p>
            <w:pPr>
              <w:spacing w:after="0" w:before="0"/>
            </w:pPr>
            <w:r>
              <w:rPr>
                <w:rFonts w:ascii="Courier New" w:hAnsi="Courier New" w:eastAsia="Courier New"/>
                <w:sz w:val="15"/>
              </w:rPr>
              <w:t xml:space="preserve">               all, EVENTS_PER_RANK * (int)sizeof(Event) / (int)sizeof(int), MPI_INT,</w:t>
            </w:r>
          </w:p>
          <w:p>
            <w:pPr>
              <w:spacing w:after="0" w:before="0"/>
            </w:pPr>
            <w:r>
              <w:rPr>
                <w:rFonts w:ascii="Courier New" w:hAnsi="Courier New" w:eastAsia="Courier New"/>
                <w:sz w:val="15"/>
              </w:rPr>
              <w:t xml:space="preserve">               0,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(rank == 0) {</w:t>
            </w:r>
          </w:p>
          <w:p>
            <w:pPr>
              <w:spacing w:after="0" w:before="0"/>
            </w:pPr>
            <w:r>
              <w:rPr>
                <w:rFonts w:ascii="Courier New" w:hAnsi="Courier New" w:eastAsia="Courier New"/>
                <w:sz w:val="15"/>
              </w:rPr>
              <w:t xml:space="preserve">        int total = size * EVENTS_PER_RANK;</w:t>
            </w:r>
          </w:p>
          <w:p>
            <w:pPr>
              <w:spacing w:after="0" w:before="0"/>
            </w:pPr>
            <w:r>
              <w:rPr>
                <w:rFonts w:ascii="Courier New" w:hAnsi="Courier New" w:eastAsia="Courier New"/>
                <w:sz w:val="15"/>
              </w:rPr>
              <w:t xml:space="preserve">        int messages = 0, violations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Each rank's own events must have strictly increasing clocks. */</w:t>
            </w:r>
          </w:p>
          <w:p>
            <w:pPr>
              <w:spacing w:after="0" w:before="0"/>
            </w:pPr>
            <w:r>
              <w:rPr>
                <w:rFonts w:ascii="Courier New" w:hAnsi="Courier New" w:eastAsia="Courier New"/>
                <w:sz w:val="15"/>
              </w:rPr>
              <w:t xml:space="preserve">        for (int r = 0; r &lt; size; r++) {</w:t>
            </w:r>
          </w:p>
          <w:p>
            <w:pPr>
              <w:spacing w:after="0" w:before="0"/>
            </w:pPr>
            <w:r>
              <w:rPr>
                <w:rFonts w:ascii="Courier New" w:hAnsi="Courier New" w:eastAsia="Courier New"/>
                <w:sz w:val="15"/>
              </w:rPr>
              <w:t xml:space="preserve">            Event *mine = &amp;all[r * EVENTS_PER_RANK];</w:t>
            </w:r>
          </w:p>
          <w:p>
            <w:pPr>
              <w:spacing w:after="0" w:before="0"/>
            </w:pPr>
            <w:r>
              <w:rPr>
                <w:rFonts w:ascii="Courier New" w:hAnsi="Courier New" w:eastAsia="Courier New"/>
                <w:sz w:val="15"/>
              </w:rPr>
              <w:t xml:space="preserve">            for (int i = 1; i &lt; EVENTS_PER_RANK; i++)</w:t>
            </w:r>
          </w:p>
          <w:p>
            <w:pPr>
              <w:spacing w:after="0" w:before="0"/>
            </w:pPr>
            <w:r>
              <w:rPr>
                <w:rFonts w:ascii="Courier New" w:hAnsi="Courier New" w:eastAsia="Courier New"/>
                <w:sz w:val="15"/>
              </w:rPr>
              <w:t xml:space="preserve">                if (mine[i].clock &lt;= mine[i - 1].clock)</w:t>
            </w:r>
          </w:p>
          <w:p>
            <w:pPr>
              <w:spacing w:after="0" w:before="0"/>
            </w:pPr>
            <w:r>
              <w:rPr>
                <w:rFonts w:ascii="Courier New" w:hAnsi="Courier New" w:eastAsia="Courier New"/>
                <w:sz w:val="15"/>
              </w:rPr>
              <w:t xml:space="preserve">                    violations++;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Every receive must carry a clock smaller than the matching send's clock. */</w:t>
            </w:r>
          </w:p>
          <w:p>
            <w:pPr>
              <w:spacing w:after="0" w:before="0"/>
            </w:pPr>
            <w:r>
              <w:rPr>
                <w:rFonts w:ascii="Courier New" w:hAnsi="Courier New" w:eastAsia="Courier New"/>
                <w:sz w:val="15"/>
              </w:rPr>
              <w:t xml:space="preserve">        for (int i = 0; i &lt; total; i++) {</w:t>
            </w:r>
          </w:p>
          <w:p>
            <w:pPr>
              <w:spacing w:after="0" w:before="0"/>
            </w:pPr>
            <w:r>
              <w:rPr>
                <w:rFonts w:ascii="Courier New" w:hAnsi="Courier New" w:eastAsia="Courier New"/>
                <w:sz w:val="15"/>
              </w:rPr>
              <w:t xml:space="preserve">            Event *recv = &amp;all[i];</w:t>
            </w:r>
          </w:p>
          <w:p>
            <w:pPr>
              <w:spacing w:after="0" w:before="0"/>
            </w:pPr>
            <w:r>
              <w:rPr>
                <w:rFonts w:ascii="Courier New" w:hAnsi="Courier New" w:eastAsia="Courier New"/>
                <w:sz w:val="15"/>
              </w:rPr>
              <w:t xml:space="preserve">            if (recv-&gt;kind != EV_RECV)</w:t>
            </w:r>
          </w:p>
          <w:p>
            <w:pPr>
              <w:spacing w:after="0" w:before="0"/>
            </w:pPr>
            <w:r>
              <w:rPr>
                <w:rFonts w:ascii="Courier New" w:hAnsi="Courier New" w:eastAsia="Courier New"/>
                <w:sz w:val="15"/>
              </w:rPr>
              <w:t xml:space="preserve">                continue;</w:t>
            </w:r>
          </w:p>
          <w:p>
            <w:pPr>
              <w:spacing w:after="0" w:before="0"/>
            </w:pPr>
            <w:r>
              <w:rPr>
                <w:rFonts w:ascii="Courier New" w:hAnsi="Courier New" w:eastAsia="Courier New"/>
                <w:sz w:val="15"/>
              </w:rPr>
              <w:t xml:space="preserve">            messages++;</w:t>
            </w:r>
          </w:p>
          <w:p>
            <w:pPr>
              <w:spacing w:after="0" w:before="0"/>
            </w:pPr>
            <w:r>
              <w:rPr>
                <w:rFonts w:ascii="Courier New" w:hAnsi="Courier New" w:eastAsia="Courier New"/>
                <w:sz w:val="15"/>
              </w:rPr>
              <w:t xml:space="preserve">            for (int j = 0; j &lt; total; j++) {</w:t>
            </w:r>
          </w:p>
          <w:p>
            <w:pPr>
              <w:spacing w:after="0" w:before="0"/>
            </w:pPr>
            <w:r>
              <w:rPr>
                <w:rFonts w:ascii="Courier New" w:hAnsi="Courier New" w:eastAsia="Courier New"/>
                <w:sz w:val="15"/>
              </w:rPr>
              <w:t xml:space="preserve">                Event *send = &amp;all[j];</w:t>
            </w:r>
          </w:p>
          <w:p>
            <w:pPr>
              <w:spacing w:after="0" w:before="0"/>
            </w:pPr>
            <w:r>
              <w:rPr>
                <w:rFonts w:ascii="Courier New" w:hAnsi="Courier New" w:eastAsia="Courier New"/>
                <w:sz w:val="15"/>
              </w:rPr>
              <w:t xml:space="preserve">                if (send-&gt;kind == EV_SEND &amp;&amp; send-&gt;msg_id == recv-&gt;msg_id) {</w:t>
            </w:r>
          </w:p>
          <w:p>
            <w:pPr>
              <w:spacing w:after="0" w:before="0"/>
            </w:pPr>
            <w:r>
              <w:rPr>
                <w:rFonts w:ascii="Courier New" w:hAnsi="Courier New" w:eastAsia="Courier New"/>
                <w:sz w:val="15"/>
              </w:rPr>
              <w:t xml:space="preserve">                    if (send-&gt;clock &gt;= recv-&gt;clock)</w:t>
            </w:r>
          </w:p>
          <w:p>
            <w:pPr>
              <w:spacing w:after="0" w:before="0"/>
            </w:pPr>
            <w:r>
              <w:rPr>
                <w:rFonts w:ascii="Courier New" w:hAnsi="Courier New" w:eastAsia="Courier New"/>
                <w:sz w:val="15"/>
              </w:rPr>
              <w:t xml:space="preserve">                        violations++;</w:t>
            </w:r>
          </w:p>
          <w:p>
            <w:pPr>
              <w:spacing w:after="0" w:before="0"/>
            </w:pPr>
            <w:r>
              <w:rPr>
                <w:rFonts w:ascii="Courier New" w:hAnsi="Courier New" w:eastAsia="Courier New"/>
                <w:sz w:val="15"/>
              </w:rPr>
              <w:t xml:space="preserve">                    break;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qsort(all, total, sizeof(Event), by_clock_then_rank);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FILE *out_file = fopen("lamport_merged.log", "w");</w:t>
            </w:r>
          </w:p>
          <w:p>
            <w:pPr>
              <w:spacing w:after="0" w:before="0"/>
            </w:pPr>
            <w:r>
              <w:rPr>
                <w:rFonts w:ascii="Courier New" w:hAnsi="Courier New" w:eastAsia="Courier New"/>
                <w:sz w:val="15"/>
              </w:rPr>
              <w:t xml:space="preserve">        fprintf(out_file, "%-6s %-6s %-7s %-6s %-8s %-10s %s\n",</w:t>
            </w:r>
          </w:p>
          <w:p>
            <w:pPr>
              <w:spacing w:after="0" w:before="0"/>
            </w:pPr>
            <w:r>
              <w:rPr>
                <w:rFonts w:ascii="Courier New" w:hAnsi="Courier New" w:eastAsia="Courier New"/>
                <w:sz w:val="15"/>
              </w:rPr>
              <w:t xml:space="preserve">                "clock", "rank", "kind", "peer", "msg_id", "msg_clock", "clock_before");</w:t>
            </w:r>
          </w:p>
          <w:p>
            <w:pPr>
              <w:spacing w:after="0" w:before="0"/>
            </w:pPr>
            <w:r>
              <w:rPr>
                <w:rFonts w:ascii="Courier New" w:hAnsi="Courier New" w:eastAsia="Courier New"/>
                <w:sz w:val="15"/>
              </w:rPr>
              <w:t xml:space="preserve">        for (int i = 0; i &lt; total; i++) {</w:t>
            </w:r>
          </w:p>
          <w:p>
            <w:pPr>
              <w:spacing w:after="0" w:before="0"/>
            </w:pPr>
            <w:r>
              <w:rPr>
                <w:rFonts w:ascii="Courier New" w:hAnsi="Courier New" w:eastAsia="Courier New"/>
                <w:sz w:val="15"/>
              </w:rPr>
              <w:t xml:space="preserve">            Event *e = &amp;all[i];</w:t>
            </w:r>
          </w:p>
          <w:p>
            <w:pPr>
              <w:spacing w:after="0" w:before="0"/>
            </w:pPr>
            <w:r>
              <w:rPr>
                <w:rFonts w:ascii="Courier New" w:hAnsi="Courier New" w:eastAsia="Courier New"/>
                <w:sz w:val="15"/>
              </w:rPr>
              <w:t xml:space="preserve">            fprintf(out_file, "%-6d %-6d %-7s %-6d %-8d %-10d %d\n",</w:t>
            </w:r>
          </w:p>
          <w:p>
            <w:pPr>
              <w:spacing w:after="0" w:before="0"/>
            </w:pPr>
            <w:r>
              <w:rPr>
                <w:rFonts w:ascii="Courier New" w:hAnsi="Courier New" w:eastAsia="Courier New"/>
                <w:sz w:val="15"/>
              </w:rPr>
              <w:t xml:space="preserve">                    e-&gt;clock, e-&gt;rank, kind_name[e-&gt;kind], e-&gt;peer,</w:t>
            </w:r>
          </w:p>
          <w:p>
            <w:pPr>
              <w:spacing w:after="0" w:before="0"/>
            </w:pPr>
            <w:r>
              <w:rPr>
                <w:rFonts w:ascii="Courier New" w:hAnsi="Courier New" w:eastAsia="Courier New"/>
                <w:sz w:val="15"/>
              </w:rPr>
              <w:t xml:space="preserve">                    e-&gt;msg_id, e-&gt;msg_clock, e-&gt;clock_before);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fclose(out_file);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printf("Ranks %d | events %d | messages %d | causal violations %d | consistent=%s\n",</w:t>
            </w:r>
          </w:p>
          <w:p>
            <w:pPr>
              <w:spacing w:after="0" w:before="0"/>
            </w:pPr>
            <w:r>
              <w:rPr>
                <w:rFonts w:ascii="Courier New" w:hAnsi="Courier New" w:eastAsia="Courier New"/>
                <w:sz w:val="15"/>
              </w:rPr>
              <w:t xml:space="preserve">               size, total, messages, violations, violations == 0 ? "Y" : "N");</w:t>
            </w:r>
          </w:p>
          <w:p>
            <w:pPr>
              <w:spacing w:after="0" w:before="0"/>
            </w:pPr>
            <w:r>
              <w:rPr>
                <w:rFonts w:ascii="Courier New" w:hAnsi="Courier New" w:eastAsia="Courier New"/>
                <w:sz w:val="15"/>
              </w:rPr>
              <w:t xml:space="preserve">        printf("Merged log written to lamport_merged.log\n");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Follow message 1: round 0, rank 0 -&gt; rank 1. */</w:t>
            </w:r>
          </w:p>
          <w:p>
            <w:pPr>
              <w:spacing w:after="0" w:before="0"/>
            </w:pPr>
            <w:r>
              <w:rPr>
                <w:rFonts w:ascii="Courier New" w:hAnsi="Courier New" w:eastAsia="Courier New"/>
                <w:sz w:val="15"/>
              </w:rPr>
              <w:t xml:space="preserve">        for (int i = 0; i &lt; total; i++) {</w:t>
            </w:r>
          </w:p>
          <w:p>
            <w:pPr>
              <w:spacing w:after="0" w:before="0"/>
            </w:pPr>
            <w:r>
              <w:rPr>
                <w:rFonts w:ascii="Courier New" w:hAnsi="Courier New" w:eastAsia="Courier New"/>
                <w:sz w:val="15"/>
              </w:rPr>
              <w:t xml:space="preserve">            Event *e = &amp;all[i];</w:t>
            </w:r>
          </w:p>
          <w:p>
            <w:pPr>
              <w:spacing w:after="0" w:before="0"/>
            </w:pPr>
            <w:r>
              <w:rPr>
                <w:rFonts w:ascii="Courier New" w:hAnsi="Courier New" w:eastAsia="Courier New"/>
                <w:sz w:val="15"/>
              </w:rPr>
              <w:t xml:space="preserve">            if (e-&gt;kind == EV_RECV &amp;&amp; e-&gt;msg_id == 0) {</w:t>
            </w:r>
          </w:p>
          <w:p>
            <w:pPr>
              <w:spacing w:after="0" w:before="0"/>
            </w:pPr>
            <w:r>
              <w:rPr>
                <w:rFonts w:ascii="Courier New" w:hAnsi="Courier New" w:eastAsia="Courier New"/>
                <w:sz w:val="15"/>
              </w:rPr>
              <w:t xml:space="preserve">                printf("Message 1: sender rank %d | send clock %d | receiver rank %d | "</w:t>
            </w:r>
          </w:p>
          <w:p>
            <w:pPr>
              <w:spacing w:after="0" w:before="0"/>
            </w:pPr>
            <w:r>
              <w:rPr>
                <w:rFonts w:ascii="Courier New" w:hAnsi="Courier New" w:eastAsia="Courier New"/>
                <w:sz w:val="15"/>
              </w:rPr>
              <w:t xml:space="preserve">                       "clock before receive %d | receive clock %d | rule max(%d,%d)+1\n",</w:t>
            </w:r>
          </w:p>
          <w:p>
            <w:pPr>
              <w:spacing w:after="0" w:before="0"/>
            </w:pPr>
            <w:r>
              <w:rPr>
                <w:rFonts w:ascii="Courier New" w:hAnsi="Courier New" w:eastAsia="Courier New"/>
                <w:sz w:val="15"/>
              </w:rPr>
              <w:t xml:space="preserve">                       0, e-&gt;msg_clock, e-&gt;rank, e-&gt;clock_before, e-&gt;clock,</w:t>
            </w:r>
          </w:p>
          <w:p>
            <w:pPr>
              <w:spacing w:after="0" w:before="0"/>
            </w:pPr>
            <w:r>
              <w:rPr>
                <w:rFonts w:ascii="Courier New" w:hAnsi="Courier New" w:eastAsia="Courier New"/>
                <w:sz w:val="15"/>
              </w:rPr>
              <w:t xml:space="preserve">                       e-&gt;clock_before, e-&gt;msg_clock);</w:t>
            </w:r>
          </w:p>
          <w:p>
            <w:pPr>
              <w:spacing w:after="0" w:before="0"/>
            </w:pPr>
            <w:r>
              <w:rPr>
                <w:rFonts w:ascii="Courier New" w:hAnsi="Courier New" w:eastAsia="Courier New"/>
                <w:sz w:val="15"/>
              </w:rPr>
              <w:t xml:space="preserve">                break;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free(all);</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w:t>
            </w:r>
          </w:p>
        </w:tc>
      </w:tr>
    </w:tbl>
    <w:p>
      <w:pPr>
        <w:spacing w:after="40"/>
      </w:pPr>
    </w:p>
    <w:p>
      <w:pPr>
        <w:keepNext/>
        <w:spacing w:before="160"/>
      </w:pPr>
      <w:r>
        <w:rPr>
          <w:b/>
          <w:color w:val="2E74B5"/>
          <w:sz w:val="25"/>
        </w:rPr>
        <w:t>Consistency check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D9E2F3"/>
          </w:tcPr>
          <w:p>
            <w:pPr>
              <w:spacing w:after="0"/>
            </w:pPr>
            <w:r>
              <w:rPr>
                <w:b/>
                <w:sz w:val="20"/>
              </w:rPr>
              <w:t>Run</w:t>
            </w:r>
          </w:p>
        </w:tc>
        <w:tc>
          <w:tcPr>
            <w:tcW w:type="dxa" w:w="1152"/>
            <w:shd w:val="clear" w:color="auto" w:fill="D9E2F3"/>
          </w:tcPr>
          <w:p>
            <w:pPr>
              <w:spacing w:after="0"/>
            </w:pPr>
            <w:r>
              <w:rPr>
                <w:b/>
                <w:sz w:val="20"/>
              </w:rPr>
              <w:t>Ranks</w:t>
            </w:r>
          </w:p>
        </w:tc>
        <w:tc>
          <w:tcPr>
            <w:tcW w:type="dxa" w:w="1296"/>
            <w:shd w:val="clear" w:color="auto" w:fill="D9E2F3"/>
          </w:tcPr>
          <w:p>
            <w:pPr>
              <w:spacing w:after="0"/>
            </w:pPr>
            <w:r>
              <w:rPr>
                <w:b/>
                <w:sz w:val="20"/>
              </w:rPr>
              <w:t>Events</w:t>
            </w:r>
          </w:p>
        </w:tc>
        <w:tc>
          <w:tcPr>
            <w:tcW w:type="dxa" w:w="1440"/>
            <w:shd w:val="clear" w:color="auto" w:fill="D9E2F3"/>
          </w:tcPr>
          <w:p>
            <w:pPr>
              <w:spacing w:after="0"/>
            </w:pPr>
            <w:r>
              <w:rPr>
                <w:b/>
                <w:sz w:val="20"/>
              </w:rPr>
              <w:t>Messages</w:t>
            </w:r>
          </w:p>
        </w:tc>
        <w:tc>
          <w:tcPr>
            <w:tcW w:type="dxa" w:w="2016"/>
            <w:shd w:val="clear" w:color="auto" w:fill="D9E2F3"/>
          </w:tcPr>
          <w:p>
            <w:pPr>
              <w:spacing w:after="0"/>
            </w:pPr>
            <w:r>
              <w:rPr>
                <w:b/>
                <w:sz w:val="20"/>
              </w:rPr>
              <w:t>Causal violations</w:t>
            </w:r>
          </w:p>
        </w:tc>
        <w:tc>
          <w:tcPr>
            <w:tcW w:type="dxa" w:w="2016"/>
            <w:shd w:val="clear" w:color="auto" w:fill="D9E2F3"/>
          </w:tcPr>
          <w:p>
            <w:pPr>
              <w:spacing w:after="0"/>
            </w:pPr>
            <w:r>
              <w:rPr>
                <w:b/>
                <w:sz w:val="20"/>
              </w:rPr>
              <w:t>Consistent? (Y/N)</w:t>
            </w:r>
          </w:p>
        </w:tc>
      </w:tr>
      <w:tr>
        <w:tc>
          <w:tcPr>
            <w:tcW w:type="dxa" w:w="864"/>
          </w:tcPr>
          <w:p>
            <w:pPr>
              <w:spacing w:after="0"/>
            </w:pPr>
            <w:r>
              <w:rPr>
                <w:b/>
                <w:sz w:val="20"/>
              </w:rPr>
              <w:t>1</w:t>
            </w:r>
          </w:p>
        </w:tc>
        <w:tc>
          <w:tcPr>
            <w:tcW w:type="dxa" w:w="1152"/>
          </w:tcPr>
          <w:p>
            <w:pPr>
              <w:spacing w:after="0"/>
            </w:pPr>
            <w:r>
              <w:rPr>
                <w:sz w:val="20"/>
              </w:rPr>
              <w:t>4</w:t>
            </w:r>
          </w:p>
        </w:tc>
        <w:tc>
          <w:tcPr>
            <w:tcW w:type="dxa" w:w="1296"/>
          </w:tcPr>
          <w:p>
            <w:pPr>
              <w:spacing w:after="0"/>
            </w:pPr>
            <w:r>
              <w:rPr>
                <w:sz w:val="20"/>
              </w:rPr>
              <w:t>48</w:t>
            </w:r>
          </w:p>
        </w:tc>
        <w:tc>
          <w:tcPr>
            <w:tcW w:type="dxa" w:w="1440"/>
          </w:tcPr>
          <w:p>
            <w:pPr>
              <w:spacing w:after="0"/>
            </w:pPr>
            <w:r>
              <w:rPr>
                <w:sz w:val="20"/>
              </w:rPr>
              <w:t>16</w:t>
            </w:r>
          </w:p>
        </w:tc>
        <w:tc>
          <w:tcPr>
            <w:tcW w:type="dxa" w:w="2016"/>
          </w:tcPr>
          <w:p>
            <w:pPr>
              <w:spacing w:after="0"/>
            </w:pPr>
            <w:r>
              <w:rPr>
                <w:sz w:val="20"/>
              </w:rPr>
              <w:t>0</w:t>
            </w:r>
          </w:p>
        </w:tc>
        <w:tc>
          <w:tcPr>
            <w:tcW w:type="dxa" w:w="2016"/>
          </w:tcPr>
          <w:p>
            <w:pPr>
              <w:spacing w:after="0"/>
            </w:pPr>
            <w:r>
              <w:rPr>
                <w:sz w:val="20"/>
              </w:rPr>
              <w:t>Y</w:t>
            </w:r>
          </w:p>
        </w:tc>
      </w:tr>
      <w:tr>
        <w:tc>
          <w:tcPr>
            <w:tcW w:type="dxa" w:w="864"/>
          </w:tcPr>
          <w:p>
            <w:pPr>
              <w:spacing w:after="0"/>
            </w:pPr>
            <w:r>
              <w:rPr>
                <w:b/>
                <w:sz w:val="20"/>
              </w:rPr>
              <w:t>2</w:t>
            </w:r>
          </w:p>
        </w:tc>
        <w:tc>
          <w:tcPr>
            <w:tcW w:type="dxa" w:w="1152"/>
          </w:tcPr>
          <w:p>
            <w:pPr>
              <w:spacing w:after="0"/>
            </w:pPr>
            <w:r>
              <w:rPr>
                <w:sz w:val="20"/>
              </w:rPr>
              <w:t>6</w:t>
            </w:r>
          </w:p>
        </w:tc>
        <w:tc>
          <w:tcPr>
            <w:tcW w:type="dxa" w:w="1296"/>
          </w:tcPr>
          <w:p>
            <w:pPr>
              <w:spacing w:after="0"/>
            </w:pPr>
            <w:r>
              <w:rPr>
                <w:sz w:val="20"/>
              </w:rPr>
              <w:t>72</w:t>
            </w:r>
          </w:p>
        </w:tc>
        <w:tc>
          <w:tcPr>
            <w:tcW w:type="dxa" w:w="1440"/>
          </w:tcPr>
          <w:p>
            <w:pPr>
              <w:spacing w:after="0"/>
            </w:pPr>
            <w:r>
              <w:rPr>
                <w:sz w:val="20"/>
              </w:rPr>
              <w:t>24</w:t>
            </w:r>
          </w:p>
        </w:tc>
        <w:tc>
          <w:tcPr>
            <w:tcW w:type="dxa" w:w="2016"/>
          </w:tcPr>
          <w:p>
            <w:pPr>
              <w:spacing w:after="0"/>
            </w:pPr>
            <w:r>
              <w:rPr>
                <w:sz w:val="20"/>
              </w:rPr>
              <w:t>0</w:t>
            </w:r>
          </w:p>
        </w:tc>
        <w:tc>
          <w:tcPr>
            <w:tcW w:type="dxa" w:w="2016"/>
          </w:tcPr>
          <w:p>
            <w:pPr>
              <w:spacing w:after="0"/>
            </w:pPr>
            <w:r>
              <w:rPr>
                <w:sz w:val="20"/>
              </w:rPr>
              <w:t>Y</w:t>
            </w:r>
          </w:p>
        </w:tc>
      </w:tr>
    </w:tbl>
    <w:p>
      <w:pPr>
        <w:spacing w:after="40"/>
      </w:pPr>
    </w:p>
    <w:p>
      <w:r>
        <w:rPr>
          <w:b w:val="0"/>
          <w:i w:val="0"/>
        </w:rPr>
        <w:t>Each rank records local, send and receive events in every round (4 rounds, 3 events per rank per round), so the events are 12 x ranks and the messages are 4 x ranks. The merged logs are in Task4_Lamport_Clock/lamport_merged_4ranks.log and lamport_merged_6ranks.log.</w:t>
      </w:r>
    </w:p>
    <w:p>
      <w:pPr>
        <w:keepNext/>
        <w:spacing w:before="160"/>
      </w:pPr>
      <w:r>
        <w:rPr>
          <w:b/>
          <w:color w:val="2E74B5"/>
          <w:sz w:val="25"/>
        </w:rPr>
        <w:t>One message followed through the logs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val="clear" w:color="auto" w:fill="D9E2F3"/>
          </w:tcPr>
          <w:p>
            <w:pPr>
              <w:spacing w:after="0"/>
            </w:pPr>
            <w:r>
              <w:rPr>
                <w:b/>
                <w:sz w:val="19"/>
              </w:rPr>
              <w:t>Sender rank</w:t>
            </w:r>
          </w:p>
        </w:tc>
        <w:tc>
          <w:tcPr>
            <w:tcW w:type="dxa" w:w="1296"/>
            <w:shd w:val="clear" w:color="auto" w:fill="D9E2F3"/>
          </w:tcPr>
          <w:p>
            <w:pPr>
              <w:spacing w:after="0"/>
            </w:pPr>
            <w:r>
              <w:rPr>
                <w:b/>
                <w:sz w:val="19"/>
              </w:rPr>
              <w:t>Send clock</w:t>
            </w:r>
          </w:p>
        </w:tc>
        <w:tc>
          <w:tcPr>
            <w:tcW w:type="dxa" w:w="1440"/>
            <w:shd w:val="clear" w:color="auto" w:fill="D9E2F3"/>
          </w:tcPr>
          <w:p>
            <w:pPr>
              <w:spacing w:after="0"/>
            </w:pPr>
            <w:r>
              <w:rPr>
                <w:b/>
                <w:sz w:val="19"/>
              </w:rPr>
              <w:t>Receiver rank</w:t>
            </w:r>
          </w:p>
        </w:tc>
        <w:tc>
          <w:tcPr>
            <w:tcW w:type="dxa" w:w="1728"/>
            <w:shd w:val="clear" w:color="auto" w:fill="D9E2F3"/>
          </w:tcPr>
          <w:p>
            <w:pPr>
              <w:spacing w:after="0"/>
            </w:pPr>
            <w:r>
              <w:rPr>
                <w:b/>
                <w:sz w:val="19"/>
              </w:rPr>
              <w:t>Clock before receive</w:t>
            </w:r>
          </w:p>
        </w:tc>
        <w:tc>
          <w:tcPr>
            <w:tcW w:type="dxa" w:w="1584"/>
            <w:shd w:val="clear" w:color="auto" w:fill="D9E2F3"/>
          </w:tcPr>
          <w:p>
            <w:pPr>
              <w:spacing w:after="0"/>
            </w:pPr>
            <w:r>
              <w:rPr>
                <w:b/>
                <w:sz w:val="19"/>
              </w:rPr>
              <w:t>Receive clock</w:t>
            </w:r>
          </w:p>
        </w:tc>
        <w:tc>
          <w:tcPr>
            <w:tcW w:type="dxa" w:w="1872"/>
            <w:shd w:val="clear" w:color="auto" w:fill="D9E2F3"/>
          </w:tcPr>
          <w:p>
            <w:pPr>
              <w:spacing w:after="0"/>
            </w:pPr>
            <w:r>
              <w:rPr>
                <w:b/>
                <w:sz w:val="19"/>
              </w:rPr>
              <w:t>Rule applied</w:t>
            </w:r>
          </w:p>
        </w:tc>
      </w:tr>
      <w:tr>
        <w:tc>
          <w:tcPr>
            <w:tcW w:type="dxa" w:w="2448"/>
          </w:tcPr>
          <w:p>
            <w:pPr>
              <w:spacing w:after="0"/>
            </w:pPr>
            <w:r>
              <w:rPr>
                <w:b/>
                <w:sz w:val="19"/>
              </w:rPr>
              <w:t>Message 1 (round 0, rank 0 -&gt; rank 1)</w:t>
            </w:r>
          </w:p>
        </w:tc>
        <w:tc>
          <w:tcPr>
            <w:tcW w:type="dxa" w:w="1296"/>
          </w:tcPr>
          <w:p>
            <w:pPr>
              <w:spacing w:after="0"/>
            </w:pPr>
            <w:r>
              <w:rPr>
                <w:sz w:val="19"/>
              </w:rPr>
              <w:t>2</w:t>
            </w:r>
          </w:p>
        </w:tc>
        <w:tc>
          <w:tcPr>
            <w:tcW w:type="dxa" w:w="1440"/>
          </w:tcPr>
          <w:p>
            <w:pPr>
              <w:spacing w:after="0"/>
            </w:pPr>
            <w:r>
              <w:rPr>
                <w:sz w:val="19"/>
              </w:rPr>
              <w:t>1</w:t>
            </w:r>
          </w:p>
        </w:tc>
        <w:tc>
          <w:tcPr>
            <w:tcW w:type="dxa" w:w="1728"/>
          </w:tcPr>
          <w:p>
            <w:pPr>
              <w:spacing w:after="0"/>
            </w:pPr>
            <w:r>
              <w:rPr>
                <w:sz w:val="19"/>
              </w:rPr>
              <w:t>2</w:t>
            </w:r>
          </w:p>
        </w:tc>
        <w:tc>
          <w:tcPr>
            <w:tcW w:type="dxa" w:w="1584"/>
          </w:tcPr>
          <w:p>
            <w:pPr>
              <w:spacing w:after="0"/>
            </w:pPr>
            <w:r>
              <w:rPr>
                <w:sz w:val="19"/>
              </w:rPr>
              <w:t>3</w:t>
            </w:r>
          </w:p>
        </w:tc>
        <w:tc>
          <w:tcPr>
            <w:tcW w:type="dxa" w:w="1872"/>
          </w:tcPr>
          <w:p>
            <w:pPr>
              <w:spacing w:after="0"/>
            </w:pPr>
            <w:r>
              <w:rPr>
                <w:sz w:val="19"/>
              </w:rPr>
              <w:t>max(2, 2) + 1 = 3</w:t>
            </w:r>
          </w:p>
        </w:tc>
      </w:tr>
    </w:tbl>
    <w:p>
      <w:pPr>
        <w:spacing w:after="40"/>
      </w:pPr>
    </w:p>
    <w:p>
      <w:r>
        <w:rPr>
          <w:b w:val="0"/>
          <w:i w:val="0"/>
        </w:rPr>
        <w:t>Message 1 is sent by rank 0 after its local event (clock 1) and its send event (clock 2). Rank 1 has run its own local event and send event, so its clock is 2 before the receive. The receive rule gives max(2, 2) + 1 = 3.</w:t>
      </w:r>
    </w:p>
    <w:p>
      <w:pPr>
        <w:keepNext/>
        <w:spacing w:before="160"/>
      </w:pPr>
      <w:r>
        <w:rPr>
          <w:b/>
          <w:color w:val="2E74B5"/>
          <w:sz w:val="25"/>
        </w:rPr>
        <w:t>Discussion Questions</w:t>
      </w:r>
    </w:p>
    <w:p>
      <w:pPr>
        <w:keepNext/>
        <w:spacing w:after="60"/>
      </w:pPr>
      <w:r>
        <w:rPr>
          <w:b/>
        </w:rPr>
        <w:t>1. State the two rules of the Lamport clock and show, with your chosen message, how the receive rule produced the receiver's new clock value.</w:t>
      </w:r>
    </w:p>
    <w:p>
      <w:r>
        <w:rPr>
          <w:b w:val="0"/>
          <w:i w:val="0"/>
        </w:rPr>
        <w:t>Rule 1: before each local or send event, a process increments its clock. Rule 2: when a process receives a message with timestamp t, it sets its clock to max(local clock, t) + 1. For Message 1, the sender's timestamp is 2 and the receiver's local clock is 2, so the new clock is max(2, 2) + 1 = 3, which is the receive clock in the merged log.</w:t>
      </w:r>
    </w:p>
    <w:p>
      <w:pPr>
        <w:keepNext/>
        <w:spacing w:after="60"/>
      </w:pPr>
      <w:r>
        <w:rPr>
          <w:b/>
        </w:rPr>
        <w:t>2. Why do the logs have to be merged after the run, and why does sorting by (clock, rank) give a total order? What breaks ties?</w:t>
      </w:r>
    </w:p>
    <w:p>
      <w:r>
        <w:rPr>
          <w:b w:val="0"/>
          <w:i w:val="0"/>
        </w:rPr>
        <w:t>Each rank records its events in its own memory, so no single process sees all of them until they are gathered. After the gather, rank 0 sorts all events by clock. Two events with the same clock are ordered by rank, which makes the order total because no two events have the same (clock, rank) pair. The rank breaks ties. The tie-break is arbitrary, but it is consistent between runs.</w:t>
      </w:r>
    </w:p>
    <w:p>
      <w:pPr>
        <w:keepNext/>
        <w:spacing w:after="60"/>
      </w:pPr>
      <w:r>
        <w:rPr>
          <w:b/>
        </w:rPr>
        <w:t>3. What does a clock ordering guarantee, and what does it not guarantee? Give an example of two concurrent events with different clock values.</w:t>
      </w:r>
    </w:p>
    <w:p>
      <w:r>
        <w:rPr>
          <w:b w:val="0"/>
          <w:i w:val="0"/>
        </w:rPr>
        <w:t>A Lamport clock guarantees that if event a happens before event b, then C(a) &lt; C(b). It does not guarantee the reverse: C(a) &lt; C(b) does not prove that a happened before b. Example: in round 0 rank 1 has its local event at clock 1, and rank 0 has its send event at clock 2. These two events have no message between them, so they are concurrent, yet their clock values differ.</w:t>
      </w:r>
    </w:p>
    <w:p>
      <w:pPr>
        <w:keepNext/>
        <w:spacing w:after="60"/>
      </w:pPr>
      <w:r>
        <w:rPr>
          <w:b/>
        </w:rPr>
        <w:t>4. What information would a vector clock add?</w:t>
      </w:r>
    </w:p>
    <w:p>
      <w:r>
        <w:rPr>
          <w:b w:val="0"/>
          <w:i w:val="0"/>
        </w:rPr>
        <w:t>A vector clock keeps one counter per process instead of one value. Comparing two vectors tells whether one event happened before another, or whether the two events are concurrent. A Lamport clock cannot tell concurrency apart, while a vector clock can, at the cost of a vector of length n in every message.</w:t>
      </w:r>
    </w:p>
    <w:p>
      <w:r>
        <w:br w:type="page"/>
      </w:r>
    </w:p>
    <w:p>
      <w:pPr>
        <w:keepNext/>
        <w:spacing w:before="240" w:after="120"/>
      </w:pPr>
      <w:r>
        <w:rPr>
          <w:b/>
          <w:color w:val="2E74B5"/>
          <w:sz w:val="30"/>
        </w:rPr>
        <w:t>Section 6: Task 5 (Optional) - Bully Leader Election</w:t>
      </w:r>
    </w:p>
    <w:p>
      <w:pPr>
        <w:spacing w:after="80"/>
      </w:pPr>
      <w:r>
        <w:rPr>
          <w:b w:val="0"/>
          <w:i w:val="0"/>
        </w:rPr>
        <w:t>Source file: Task5_Bully_Election/bully.c</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 Lab 08 - Task 5 (optional): Bully Leader Election</w:t>
            </w:r>
          </w:p>
          <w:p>
            <w:pPr>
              <w:spacing w:after="0" w:before="0"/>
            </w:pPr>
            <w:r>
              <w:rPr>
                <w:rFonts w:ascii="Courier New" w:hAnsi="Courier New" w:eastAsia="Courier New"/>
                <w:sz w:val="15"/>
              </w:rPr>
              <w:t xml:space="preserve"> * Ranks are priorities: the highest surviving rank becomes the leader.</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Usage: mpiexec -n &lt;ranks&gt; ./bully [crashed_rank] [initiator]</w:t>
            </w:r>
          </w:p>
          <w:p>
            <w:pPr>
              <w:spacing w:after="0" w:before="0"/>
            </w:pPr>
            <w:r>
              <w:rPr>
                <w:rFonts w:ascii="Courier New" w:hAnsi="Courier New" w:eastAsia="Courier New"/>
                <w:sz w:val="15"/>
              </w:rPr>
              <w:t xml:space="preserve"> *   crashed_rank default = size-1 (the current leader)</w:t>
            </w:r>
          </w:p>
          <w:p>
            <w:pPr>
              <w:spacing w:after="0" w:before="0"/>
            </w:pPr>
            <w:r>
              <w:rPr>
                <w:rFonts w:ascii="Courier New" w:hAnsi="Courier New" w:eastAsia="Courier New"/>
                <w:sz w:val="15"/>
              </w:rPr>
              <w:t xml:space="preserve"> *   initiator    default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Message types:</w:t>
            </w:r>
          </w:p>
          <w:p>
            <w:pPr>
              <w:spacing w:after="0" w:before="0"/>
            </w:pPr>
            <w:r>
              <w:rPr>
                <w:rFonts w:ascii="Courier New" w:hAnsi="Courier New" w:eastAsia="Courier New"/>
                <w:sz w:val="15"/>
              </w:rPr>
              <w:t xml:space="preserve"> *   ELECTION    - "I am starting an election, higher ranks please answer"</w:t>
            </w:r>
          </w:p>
          <w:p>
            <w:pPr>
              <w:spacing w:after="0" w:before="0"/>
            </w:pPr>
            <w:r>
              <w:rPr>
                <w:rFonts w:ascii="Courier New" w:hAnsi="Courier New" w:eastAsia="Courier New"/>
                <w:sz w:val="15"/>
              </w:rPr>
              <w:t xml:space="preserve"> *   ANSWER      - "I am alive and higher than you, I take over"</w:t>
            </w:r>
          </w:p>
          <w:p>
            <w:pPr>
              <w:spacing w:after="0" w:before="0"/>
            </w:pPr>
            <w:r>
              <w:rPr>
                <w:rFonts w:ascii="Courier New" w:hAnsi="Courier New" w:eastAsia="Courier New"/>
                <w:sz w:val="15"/>
              </w:rPr>
              <w:t xml:space="preserve"> *   COORDINATOR - "rank X is the new leader"</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A crashed rank never answers: it only swallows incoming messages. Survivors</w:t>
            </w:r>
          </w:p>
          <w:p>
            <w:pPr>
              <w:spacing w:after="0" w:before="0"/>
            </w:pPr>
            <w:r>
              <w:rPr>
                <w:rFonts w:ascii="Courier New" w:hAnsi="Courier New" w:eastAsia="Courier New"/>
                <w:sz w:val="15"/>
              </w:rPr>
              <w:t xml:space="preserve"> * detect it through a timeout: if no higher rank answers ANSWER_TIMEOUT seconds</w:t>
            </w:r>
          </w:p>
          <w:p>
            <w:pPr>
              <w:spacing w:after="0" w:before="0"/>
            </w:pPr>
            <w:r>
              <w:rPr>
                <w:rFonts w:ascii="Courier New" w:hAnsi="Courier New" w:eastAsia="Courier New"/>
                <w:sz w:val="15"/>
              </w:rPr>
              <w:t xml:space="preserve"> * after the ELECTION, the sender declares itself leader.</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Compile: mpicc -O2 -Wall -o bully bully.c</w:t>
            </w:r>
          </w:p>
          <w:p>
            <w:pPr>
              <w:spacing w:after="0" w:before="0"/>
            </w:pPr>
            <w:r>
              <w:rPr>
                <w:rFonts w:ascii="Courier New" w:hAnsi="Courier New" w:eastAsia="Courier New"/>
                <w:sz w:val="15"/>
              </w:rPr>
              <w:t xml:space="preserve"> * Run:     mpiexec -n 5 ./bully</w:t>
            </w:r>
          </w:p>
          <w:p>
            <w:pPr>
              <w:spacing w:after="0" w:before="0"/>
            </w:pPr>
            <w:r>
              <w:rPr>
                <w:rFonts w:ascii="Courier New" w:hAnsi="Courier New" w:eastAsia="Courier New"/>
                <w:sz w:val="15"/>
              </w:rPr>
              <w:t xml:space="preserve"> *          mpiexec -n 5 ./bully 2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#include &lt;stdio.h&gt;</w:t>
            </w:r>
          </w:p>
          <w:p>
            <w:pPr>
              <w:spacing w:after="0" w:before="0"/>
            </w:pPr>
            <w:r>
              <w:rPr>
                <w:rFonts w:ascii="Courier New" w:hAnsi="Courier New" w:eastAsia="Courier New"/>
                <w:sz w:val="15"/>
              </w:rPr>
              <w:t>#include &lt;stdlib.h&gt;</w:t>
            </w:r>
          </w:p>
          <w:p>
            <w:pPr>
              <w:spacing w:after="0" w:before="0"/>
            </w:pPr>
            <w:r>
              <w:rPr>
                <w:rFonts w:ascii="Courier New" w:hAnsi="Courier New" w:eastAsia="Courier New"/>
                <w:sz w:val="15"/>
              </w:rPr>
              <w:t>#include &lt;mpi.h&gt;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TAG_ELECTION 30</w:t>
            </w:r>
          </w:p>
          <w:p>
            <w:pPr>
              <w:spacing w:after="0" w:before="0"/>
            </w:pPr>
            <w:r>
              <w:rPr>
                <w:rFonts w:ascii="Courier New" w:hAnsi="Courier New" w:eastAsia="Courier New"/>
                <w:sz w:val="15"/>
              </w:rPr>
              <w:t>#define TAG_ANSWER 31</w:t>
            </w:r>
          </w:p>
          <w:p>
            <w:pPr>
              <w:spacing w:after="0" w:before="0"/>
            </w:pPr>
            <w:r>
              <w:rPr>
                <w:rFonts w:ascii="Courier New" w:hAnsi="Courier New" w:eastAsia="Courier New"/>
                <w:sz w:val="15"/>
              </w:rPr>
              <w:t>#define TAG_COORDINATOR 32</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#define ANSWER_TIMEOUT 0.10       /* seconds to wait for an ANSWER */</w:t>
            </w:r>
          </w:p>
          <w:p>
            <w:pPr>
              <w:spacing w:after="0" w:before="0"/>
            </w:pPr>
            <w:r>
              <w:rPr>
                <w:rFonts w:ascii="Courier New" w:hAnsi="Courier New" w:eastAsia="Courier New"/>
                <w:sz w:val="15"/>
              </w:rPr>
              <w:t>#define COORDINATOR_TIMEOUT 1.00  /* seconds to wait for a COORDINATOR after an ANSWER */</w:t>
            </w:r>
          </w:p>
          <w:p>
            <w:pPr>
              <w:spacing w:after="0" w:before="0"/>
            </w:pPr>
            <w:r>
              <w:rPr>
                <w:rFonts w:ascii="Courier New" w:hAnsi="Courier New" w:eastAsia="Courier New"/>
                <w:sz w:val="15"/>
              </w:rPr>
              <w:t>#define DRAIN_WINDOW 0.30         /* survivors keep answering after they know the leader */</w:t>
            </w:r>
          </w:p>
          <w:p>
            <w:pPr>
              <w:spacing w:after="0" w:before="0"/>
            </w:pPr>
            <w:r>
              <w:rPr>
                <w:rFonts w:ascii="Courier New" w:hAnsi="Courier New" w:eastAsia="Courier New"/>
                <w:sz w:val="15"/>
              </w:rPr>
              <w:t>#define CRASH_WINDOW 1.50         /* a crashed rank silently swallows messages this long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typedef struct {</w:t>
            </w:r>
          </w:p>
          <w:p>
            <w:pPr>
              <w:spacing w:after="0" w:before="0"/>
            </w:pPr>
            <w:r>
              <w:rPr>
                <w:rFonts w:ascii="Courier New" w:hAnsi="Courier New" w:eastAsia="Courier New"/>
                <w:sz w:val="15"/>
              </w:rPr>
              <w:t xml:space="preserve">    int rank, size, crashed;</w:t>
            </w:r>
          </w:p>
          <w:p>
            <w:pPr>
              <w:spacing w:after="0" w:before="0"/>
            </w:pPr>
            <w:r>
              <w:rPr>
                <w:rFonts w:ascii="Courier New" w:hAnsi="Courier New" w:eastAsia="Courier New"/>
                <w:sz w:val="15"/>
              </w:rPr>
              <w:t xml:space="preserve">    int leader;               /* -1 until a COORDINATOR is known */</w:t>
            </w:r>
          </w:p>
          <w:p>
            <w:pPr>
              <w:spacing w:after="0" w:before="0"/>
            </w:pPr>
            <w:r>
              <w:rPr>
                <w:rFonts w:ascii="Courier New" w:hAnsi="Courier New" w:eastAsia="Courier New"/>
                <w:sz w:val="15"/>
              </w:rPr>
              <w:t xml:space="preserve">    int in_election, got_answer;</w:t>
            </w:r>
          </w:p>
          <w:p>
            <w:pPr>
              <w:spacing w:after="0" w:before="0"/>
            </w:pPr>
            <w:r>
              <w:rPr>
                <w:rFonts w:ascii="Courier New" w:hAnsi="Courier New" w:eastAsia="Courier New"/>
                <w:sz w:val="15"/>
              </w:rPr>
              <w:t xml:space="preserve">    double election_start;</w:t>
            </w:r>
          </w:p>
          <w:p>
            <w:pPr>
              <w:spacing w:after="0" w:before="0"/>
            </w:pPr>
            <w:r>
              <w:rPr>
                <w:rFonts w:ascii="Courier New" w:hAnsi="Courier New" w:eastAsia="Courier New"/>
                <w:sz w:val="15"/>
              </w:rPr>
              <w:t xml:space="preserve">    int messages_sent;</w:t>
            </w:r>
          </w:p>
          <w:p>
            <w:pPr>
              <w:spacing w:after="0" w:before="0"/>
            </w:pPr>
            <w:r>
              <w:rPr>
                <w:rFonts w:ascii="Courier New" w:hAnsi="Courier New" w:eastAsia="Courier New"/>
                <w:sz w:val="15"/>
              </w:rPr>
              <w:t>} Node;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const char *tag_name(int tag)</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switch (tag) {</w:t>
            </w:r>
          </w:p>
          <w:p>
            <w:pPr>
              <w:spacing w:after="0" w:before="0"/>
            </w:pPr>
            <w:r>
              <w:rPr>
                <w:rFonts w:ascii="Courier New" w:hAnsi="Courier New" w:eastAsia="Courier New"/>
                <w:sz w:val="15"/>
              </w:rPr>
              <w:t xml:space="preserve">    case TAG_ELECTION: return "ELECTION";</w:t>
            </w:r>
          </w:p>
          <w:p>
            <w:pPr>
              <w:spacing w:after="0" w:before="0"/>
            </w:pPr>
            <w:r>
              <w:rPr>
                <w:rFonts w:ascii="Courier New" w:hAnsi="Courier New" w:eastAsia="Courier New"/>
                <w:sz w:val="15"/>
              </w:rPr>
              <w:t xml:space="preserve">    case TAG_ANSWER: return "ANSWER";</w:t>
            </w:r>
          </w:p>
          <w:p>
            <w:pPr>
              <w:spacing w:after="0" w:before="0"/>
            </w:pPr>
            <w:r>
              <w:rPr>
                <w:rFonts w:ascii="Courier New" w:hAnsi="Courier New" w:eastAsia="Courier New"/>
                <w:sz w:val="15"/>
              </w:rPr>
              <w:t xml:space="preserve">    case TAG_COORDINATOR: return "COORDINATOR";</w:t>
            </w:r>
          </w:p>
          <w:p>
            <w:pPr>
              <w:spacing w:after="0" w:before="0"/>
            </w:pPr>
            <w:r>
              <w:rPr>
                <w:rFonts w:ascii="Courier New" w:hAnsi="Courier New" w:eastAsia="Courier New"/>
                <w:sz w:val="15"/>
              </w:rPr>
              <w:t xml:space="preserve">    default: return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send_msg(Node *nd, int dst, int tag, int payload)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MPI_Send(&amp;payload, 1, MPI_INT, dst, tag, MPI_COMM_WORLD);</w:t>
            </w:r>
          </w:p>
          <w:p>
            <w:pPr>
              <w:spacing w:after="0" w:before="0"/>
            </w:pPr>
            <w:r>
              <w:rPr>
                <w:rFonts w:ascii="Courier New" w:hAnsi="Courier New" w:eastAsia="Courier New"/>
                <w:sz w:val="15"/>
              </w:rPr>
              <w:t xml:space="preserve">    nd-&gt;messages_sent++;</w:t>
            </w:r>
          </w:p>
          <w:p>
            <w:pPr>
              <w:spacing w:after="0" w:before="0"/>
            </w:pPr>
            <w:r>
              <w:rPr>
                <w:rFonts w:ascii="Courier New" w:hAnsi="Courier New" w:eastAsia="Courier New"/>
                <w:sz w:val="15"/>
              </w:rPr>
              <w:t xml:space="preserve">    printf("  rank %d -&gt; rank %d : %s(%d)\n", nd-&gt;rank, dst, tag_name(tag), payload);</w:t>
            </w:r>
          </w:p>
          <w:p>
            <w:pPr>
              <w:spacing w:after="0" w:before="0"/>
            </w:pPr>
            <w:r>
              <w:rPr>
                <w:rFonts w:ascii="Courier New" w:hAnsi="Courier New" w:eastAsia="Courier New"/>
                <w:sz w:val="15"/>
              </w:rPr>
              <w:t xml:space="preserve">    fflush(stdout);</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become_leader(Node *nd)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nd-&gt;leader = nd-&gt;rank;</w:t>
            </w:r>
          </w:p>
          <w:p>
            <w:pPr>
              <w:spacing w:after="0" w:before="0"/>
            </w:pPr>
            <w:r>
              <w:rPr>
                <w:rFonts w:ascii="Courier New" w:hAnsi="Courier New" w:eastAsia="Courier New"/>
                <w:sz w:val="15"/>
              </w:rPr>
              <w:t xml:space="preserve">    nd-&gt;in_election = 0;</w:t>
            </w:r>
          </w:p>
          <w:p>
            <w:pPr>
              <w:spacing w:after="0" w:before="0"/>
            </w:pPr>
            <w:r>
              <w:rPr>
                <w:rFonts w:ascii="Courier New" w:hAnsi="Courier New" w:eastAsia="Courier New"/>
                <w:sz w:val="15"/>
              </w:rPr>
              <w:t xml:space="preserve">    printf("rank %d: no higher rank answered, I am the leader\n", nd-&gt;rank);</w:t>
            </w:r>
          </w:p>
          <w:p>
            <w:pPr>
              <w:spacing w:after="0" w:before="0"/>
            </w:pPr>
            <w:r>
              <w:rPr>
                <w:rFonts w:ascii="Courier New" w:hAnsi="Courier New" w:eastAsia="Courier New"/>
                <w:sz w:val="15"/>
              </w:rPr>
              <w:t xml:space="preserve">    for (int j = 0; j &lt; nd-&gt;rank; j++)</w:t>
            </w:r>
          </w:p>
          <w:p>
            <w:pPr>
              <w:spacing w:after="0" w:before="0"/>
            </w:pPr>
            <w:r>
              <w:rPr>
                <w:rFonts w:ascii="Courier New" w:hAnsi="Courier New" w:eastAsia="Courier New"/>
                <w:sz w:val="15"/>
              </w:rPr>
              <w:t xml:space="preserve">        send_msg(nd, j, TAG_COORDINATOR, nd-&gt;rank);</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start_election(Node *nd)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nd-&gt;in_election = 1;</w:t>
            </w:r>
          </w:p>
          <w:p>
            <w:pPr>
              <w:spacing w:after="0" w:before="0"/>
            </w:pPr>
            <w:r>
              <w:rPr>
                <w:rFonts w:ascii="Courier New" w:hAnsi="Courier New" w:eastAsia="Courier New"/>
                <w:sz w:val="15"/>
              </w:rPr>
              <w:t xml:space="preserve">    nd-&gt;got_answer = 0;</w:t>
            </w:r>
          </w:p>
          <w:p>
            <w:pPr>
              <w:spacing w:after="0" w:before="0"/>
            </w:pPr>
            <w:r>
              <w:rPr>
                <w:rFonts w:ascii="Courier New" w:hAnsi="Courier New" w:eastAsia="Courier New"/>
                <w:sz w:val="15"/>
              </w:rPr>
              <w:t xml:space="preserve">    nd-&gt;election_start = MPI_Wtime();</w:t>
            </w:r>
          </w:p>
          <w:p>
            <w:pPr>
              <w:spacing w:after="0" w:before="0"/>
            </w:pPr>
            <w:r>
              <w:rPr>
                <w:rFonts w:ascii="Courier New" w:hAnsi="Courier New" w:eastAsia="Courier New"/>
                <w:sz w:val="15"/>
              </w:rPr>
              <w:t xml:space="preserve">    printf("rank %d: starts an election\n", nd-&gt;rank);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(nd-&gt;rank == nd-&gt;size - 1) {</w:t>
            </w:r>
          </w:p>
          <w:p>
            <w:pPr>
              <w:spacing w:after="0" w:before="0"/>
            </w:pPr>
            <w:r>
              <w:rPr>
                <w:rFonts w:ascii="Courier New" w:hAnsi="Courier New" w:eastAsia="Courier New"/>
                <w:sz w:val="15"/>
              </w:rPr>
              <w:t xml:space="preserve">        become_leader(nd);</w:t>
            </w:r>
          </w:p>
          <w:p>
            <w:pPr>
              <w:spacing w:after="0" w:before="0"/>
            </w:pPr>
            <w:r>
              <w:rPr>
                <w:rFonts w:ascii="Courier New" w:hAnsi="Courier New" w:eastAsia="Courier New"/>
                <w:sz w:val="15"/>
              </w:rPr>
              <w:t xml:space="preserve">        return;</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j = nd-&gt;rank + 1; j &lt; nd-&gt;size; j++)</w:t>
            </w:r>
          </w:p>
          <w:p>
            <w:pPr>
              <w:spacing w:after="0" w:before="0"/>
            </w:pPr>
            <w:r>
              <w:rPr>
                <w:rFonts w:ascii="Courier New" w:hAnsi="Courier New" w:eastAsia="Courier New"/>
                <w:sz w:val="15"/>
              </w:rPr>
              <w:t xml:space="preserve">        send_msg(nd, j, TAG_ELECTION, nd-&gt;rank);</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Handles one received message. Called in the election loop and in the drain window. */</w:t>
            </w:r>
          </w:p>
          <w:p>
            <w:pPr>
              <w:spacing w:after="0" w:before="0"/>
            </w:pPr>
            <w:r>
              <w:rPr>
                <w:rFonts w:ascii="Courier New" w:hAnsi="Courier New" w:eastAsia="Courier New"/>
                <w:sz w:val="15"/>
              </w:rPr>
              <w:t>static void handle_message(Node *nd, int src, int tag, int payload)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switch (tag) {</w:t>
            </w:r>
          </w:p>
          <w:p>
            <w:pPr>
              <w:spacing w:after="0" w:before="0"/>
            </w:pPr>
            <w:r>
              <w:rPr>
                <w:rFonts w:ascii="Courier New" w:hAnsi="Courier New" w:eastAsia="Courier New"/>
                <w:sz w:val="15"/>
              </w:rPr>
              <w:t xml:space="preserve">    case TAG_ELECTION:</w:t>
            </w:r>
          </w:p>
          <w:p>
            <w:pPr>
              <w:spacing w:after="0" w:before="0"/>
            </w:pPr>
            <w:r>
              <w:rPr>
                <w:rFonts w:ascii="Courier New" w:hAnsi="Courier New" w:eastAsia="Courier New"/>
                <w:sz w:val="15"/>
              </w:rPr>
              <w:t xml:space="preserve">        if (nd-&gt;leader &gt;= 0) {</w:t>
            </w:r>
          </w:p>
          <w:p>
            <w:pPr>
              <w:spacing w:after="0" w:before="0"/>
            </w:pPr>
            <w:r>
              <w:rPr>
                <w:rFonts w:ascii="Courier New" w:hAnsi="Courier New" w:eastAsia="Courier New"/>
                <w:sz w:val="15"/>
              </w:rPr>
              <w:t xml:space="preserve">            send_msg(nd, src, TAG_COORDINATOR, nd-&gt;leader);</w:t>
            </w:r>
          </w:p>
          <w:p>
            <w:pPr>
              <w:spacing w:after="0" w:before="0"/>
            </w:pPr>
            <w:r>
              <w:rPr>
                <w:rFonts w:ascii="Courier New" w:hAnsi="Courier New" w:eastAsia="Courier New"/>
                <w:sz w:val="15"/>
              </w:rPr>
              <w:t xml:space="preserve">        } else {</w:t>
            </w:r>
          </w:p>
          <w:p>
            <w:pPr>
              <w:spacing w:after="0" w:before="0"/>
            </w:pPr>
            <w:r>
              <w:rPr>
                <w:rFonts w:ascii="Courier New" w:hAnsi="Courier New" w:eastAsia="Courier New"/>
                <w:sz w:val="15"/>
              </w:rPr>
              <w:t xml:space="preserve">            send_msg(nd, src, TAG_ANSWER, nd-&gt;rank);</w:t>
            </w:r>
          </w:p>
          <w:p>
            <w:pPr>
              <w:spacing w:after="0" w:before="0"/>
            </w:pPr>
            <w:r>
              <w:rPr>
                <w:rFonts w:ascii="Courier New" w:hAnsi="Courier New" w:eastAsia="Courier New"/>
                <w:sz w:val="15"/>
              </w:rPr>
              <w:t xml:space="preserve">            if (!nd-&gt;in_election)</w:t>
            </w:r>
          </w:p>
          <w:p>
            <w:pPr>
              <w:spacing w:after="0" w:before="0"/>
            </w:pPr>
            <w:r>
              <w:rPr>
                <w:rFonts w:ascii="Courier New" w:hAnsi="Courier New" w:eastAsia="Courier New"/>
                <w:sz w:val="15"/>
              </w:rPr>
              <w:t xml:space="preserve">                start_election(nd);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break;</w:t>
            </w:r>
          </w:p>
          <w:p>
            <w:pPr>
              <w:spacing w:after="0" w:before="0"/>
            </w:pPr>
            <w:r>
              <w:rPr>
                <w:rFonts w:ascii="Courier New" w:hAnsi="Courier New" w:eastAsia="Courier New"/>
                <w:sz w:val="15"/>
              </w:rPr>
              <w:t xml:space="preserve">    case TAG_ANSWER:</w:t>
            </w:r>
          </w:p>
          <w:p>
            <w:pPr>
              <w:spacing w:after="0" w:before="0"/>
            </w:pPr>
            <w:r>
              <w:rPr>
                <w:rFonts w:ascii="Courier New" w:hAnsi="Courier New" w:eastAsia="Courier New"/>
                <w:sz w:val="15"/>
              </w:rPr>
              <w:t xml:space="preserve">        nd-&gt;got_answer = 1;</w:t>
            </w:r>
          </w:p>
          <w:p>
            <w:pPr>
              <w:spacing w:after="0" w:before="0"/>
            </w:pPr>
            <w:r>
              <w:rPr>
                <w:rFonts w:ascii="Courier New" w:hAnsi="Courier New" w:eastAsia="Courier New"/>
                <w:sz w:val="15"/>
              </w:rPr>
              <w:t xml:space="preserve">        break;</w:t>
            </w:r>
          </w:p>
          <w:p>
            <w:pPr>
              <w:spacing w:after="0" w:before="0"/>
            </w:pPr>
            <w:r>
              <w:rPr>
                <w:rFonts w:ascii="Courier New" w:hAnsi="Courier New" w:eastAsia="Courier New"/>
                <w:sz w:val="15"/>
              </w:rPr>
              <w:t xml:space="preserve">    case TAG_COORDINATOR:</w:t>
            </w:r>
          </w:p>
          <w:p>
            <w:pPr>
              <w:spacing w:after="0" w:before="0"/>
            </w:pPr>
            <w:r>
              <w:rPr>
                <w:rFonts w:ascii="Courier New" w:hAnsi="Courier New" w:eastAsia="Courier New"/>
                <w:sz w:val="15"/>
              </w:rPr>
              <w:t xml:space="preserve">        nd-&gt;leader = payload;</w:t>
            </w:r>
          </w:p>
          <w:p>
            <w:pPr>
              <w:spacing w:after="0" w:before="0"/>
            </w:pPr>
            <w:r>
              <w:rPr>
                <w:rFonts w:ascii="Courier New" w:hAnsi="Courier New" w:eastAsia="Courier New"/>
                <w:sz w:val="15"/>
              </w:rPr>
              <w:t xml:space="preserve">        nd-&gt;in_election = 0;</w:t>
            </w:r>
          </w:p>
          <w:p>
            <w:pPr>
              <w:spacing w:after="0" w:before="0"/>
            </w:pPr>
            <w:r>
              <w:rPr>
                <w:rFonts w:ascii="Courier New" w:hAnsi="Courier New" w:eastAsia="Courier New"/>
                <w:sz w:val="15"/>
              </w:rPr>
              <w:t xml:space="preserve">        printf("rank %d: new leader is rank %d\n", nd-&gt;rank, payload);</w:t>
            </w:r>
          </w:p>
          <w:p>
            <w:pPr>
              <w:spacing w:after="0" w:before="0"/>
            </w:pPr>
            <w:r>
              <w:rPr>
                <w:rFonts w:ascii="Courier New" w:hAnsi="Courier New" w:eastAsia="Courier New"/>
                <w:sz w:val="15"/>
              </w:rPr>
              <w:t xml:space="preserve">        fflush(stdout);</w:t>
            </w:r>
          </w:p>
          <w:p>
            <w:pPr>
              <w:spacing w:after="0" w:before="0"/>
            </w:pPr>
            <w:r>
              <w:rPr>
                <w:rFonts w:ascii="Courier New" w:hAnsi="Courier New" w:eastAsia="Courier New"/>
                <w:sz w:val="15"/>
              </w:rPr>
              <w:t xml:space="preserve">        break;</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Receives one pending message if there is one. Returns 1 if a message was handled. */</w:t>
            </w:r>
          </w:p>
          <w:p>
            <w:pPr>
              <w:spacing w:after="0" w:before="0"/>
            </w:pPr>
            <w:r>
              <w:rPr>
                <w:rFonts w:ascii="Courier New" w:hAnsi="Courier New" w:eastAsia="Courier New"/>
                <w:sz w:val="15"/>
              </w:rPr>
              <w:t>static int poll_once(Node *nd)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int flag;</w:t>
            </w:r>
          </w:p>
          <w:p>
            <w:pPr>
              <w:spacing w:after="0" w:before="0"/>
            </w:pPr>
            <w:r>
              <w:rPr>
                <w:rFonts w:ascii="Courier New" w:hAnsi="Courier New" w:eastAsia="Courier New"/>
                <w:sz w:val="15"/>
              </w:rPr>
              <w:t xml:space="preserve">    MPI_Status status;</w:t>
            </w:r>
          </w:p>
          <w:p>
            <w:pPr>
              <w:spacing w:after="0" w:before="0"/>
            </w:pPr>
            <w:r>
              <w:rPr>
                <w:rFonts w:ascii="Courier New" w:hAnsi="Courier New" w:eastAsia="Courier New"/>
                <w:sz w:val="15"/>
              </w:rPr>
              <w:t xml:space="preserve">    MPI_Iprobe(MPI_ANY_SOURCE, MPI_ANY_TAG, MPI_COMM_WORLD, &amp;flag, &amp;status);</w:t>
            </w:r>
          </w:p>
          <w:p>
            <w:pPr>
              <w:spacing w:after="0" w:before="0"/>
            </w:pPr>
            <w:r>
              <w:rPr>
                <w:rFonts w:ascii="Courier New" w:hAnsi="Courier New" w:eastAsia="Courier New"/>
                <w:sz w:val="15"/>
              </w:rPr>
              <w:t xml:space="preserve">    if (!flag)</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int payload;</w:t>
            </w:r>
          </w:p>
          <w:p>
            <w:pPr>
              <w:spacing w:after="0" w:before="0"/>
            </w:pPr>
            <w:r>
              <w:rPr>
                <w:rFonts w:ascii="Courier New" w:hAnsi="Courier New" w:eastAsia="Courier New"/>
                <w:sz w:val="15"/>
              </w:rPr>
              <w:t xml:space="preserve">    MPI_Recv(&amp;payload, 1, MPI_INT, status.MPI_SOURCE, status.MPI_TAG,</w:t>
            </w:r>
          </w:p>
          <w:p>
            <w:pPr>
              <w:spacing w:after="0" w:before="0"/>
            </w:pPr>
            <w:r>
              <w:rPr>
                <w:rFonts w:ascii="Courier New" w:hAnsi="Courier New" w:eastAsia="Courier New"/>
                <w:sz w:val="15"/>
              </w:rPr>
              <w:t xml:space="preserve">             MPI_COMM_WORLD, MPI_STATUS_IGNORE);</w:t>
            </w:r>
          </w:p>
          <w:p>
            <w:pPr>
              <w:spacing w:after="0" w:before="0"/>
            </w:pPr>
            <w:r>
              <w:rPr>
                <w:rFonts w:ascii="Courier New" w:hAnsi="Courier New" w:eastAsia="Courier New"/>
                <w:sz w:val="15"/>
              </w:rPr>
              <w:t xml:space="preserve">    handle_message(nd, status.MPI_SOURCE, status.MPI_TAG, payload);</w:t>
            </w:r>
          </w:p>
          <w:p>
            <w:pPr>
              <w:spacing w:after="0" w:before="0"/>
            </w:pPr>
            <w:r>
              <w:rPr>
                <w:rFonts w:ascii="Courier New" w:hAnsi="Courier New" w:eastAsia="Courier New"/>
                <w:sz w:val="15"/>
              </w:rPr>
              <w:t xml:space="preserve">    return 1;</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run_survivor(Node *nd, int initiator)</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if (nd-&gt;rank == initiator)</w:t>
            </w:r>
          </w:p>
          <w:p>
            <w:pPr>
              <w:spacing w:after="0" w:before="0"/>
            </w:pPr>
            <w:r>
              <w:rPr>
                <w:rFonts w:ascii="Courier New" w:hAnsi="Courier New" w:eastAsia="Courier New"/>
                <w:sz w:val="15"/>
              </w:rPr>
              <w:t xml:space="preserve">        start_election(nd);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while (nd-&gt;leader &lt; 0) {</w:t>
            </w:r>
          </w:p>
          <w:p>
            <w:pPr>
              <w:spacing w:after="0" w:before="0"/>
            </w:pPr>
            <w:r>
              <w:rPr>
                <w:rFonts w:ascii="Courier New" w:hAnsi="Courier New" w:eastAsia="Courier New"/>
                <w:sz w:val="15"/>
              </w:rPr>
              <w:t xml:space="preserve">        if (poll_once(nd))</w:t>
            </w:r>
          </w:p>
          <w:p>
            <w:pPr>
              <w:spacing w:after="0" w:before="0"/>
            </w:pPr>
            <w:r>
              <w:rPr>
                <w:rFonts w:ascii="Courier New" w:hAnsi="Courier New" w:eastAsia="Courier New"/>
                <w:sz w:val="15"/>
              </w:rPr>
              <w:t xml:space="preserve">            continue;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double now = MPI_Wtime();</w:t>
            </w:r>
          </w:p>
          <w:p>
            <w:pPr>
              <w:spacing w:after="0" w:before="0"/>
            </w:pPr>
            <w:r>
              <w:rPr>
                <w:rFonts w:ascii="Courier New" w:hAnsi="Courier New" w:eastAsia="Courier New"/>
                <w:sz w:val="15"/>
              </w:rPr>
              <w:t xml:space="preserve">        if (nd-&gt;in_election &amp;&amp; !nd-&gt;got_answer &amp;&amp; now - nd-&gt;election_start &gt; ANSWER_TIMEOUT) {</w:t>
            </w:r>
          </w:p>
          <w:p>
            <w:pPr>
              <w:spacing w:after="0" w:before="0"/>
            </w:pPr>
            <w:r>
              <w:rPr>
                <w:rFonts w:ascii="Courier New" w:hAnsi="Courier New" w:eastAsia="Courier New"/>
                <w:sz w:val="15"/>
              </w:rPr>
              <w:t xml:space="preserve">            become_leader(nd);</w:t>
            </w:r>
          </w:p>
          <w:p>
            <w:pPr>
              <w:spacing w:after="0" w:before="0"/>
            </w:pPr>
            <w:r>
              <w:rPr>
                <w:rFonts w:ascii="Courier New" w:hAnsi="Courier New" w:eastAsia="Courier New"/>
                <w:sz w:val="15"/>
              </w:rPr>
              <w:t xml:space="preserve">        } else if (nd-&gt;in_election &amp;&amp; nd-&gt;got_answer &amp;&amp; now - nd-&gt;election_start &gt; COORDINATOR_TIMEOUT) {</w:t>
            </w:r>
          </w:p>
          <w:p>
            <w:pPr>
              <w:spacing w:after="0" w:before="0"/>
            </w:pPr>
            <w:r>
              <w:rPr>
                <w:rFonts w:ascii="Courier New" w:hAnsi="Courier New" w:eastAsia="Courier New"/>
                <w:sz w:val="15"/>
              </w:rPr>
              <w:t xml:space="preserve">            start_election(nd);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Keep answering late ELECTION messages so that no message is left unreceived. */</w:t>
            </w:r>
          </w:p>
          <w:p>
            <w:pPr>
              <w:spacing w:after="0" w:before="0"/>
            </w:pPr>
            <w:r>
              <w:rPr>
                <w:rFonts w:ascii="Courier New" w:hAnsi="Courier New" w:eastAsia="Courier New"/>
                <w:sz w:val="15"/>
              </w:rPr>
              <w:t xml:space="preserve">    double end = MPI_Wtime() + DRAIN_WINDOW;</w:t>
            </w:r>
          </w:p>
          <w:p>
            <w:pPr>
              <w:spacing w:after="0" w:before="0"/>
            </w:pPr>
            <w:r>
              <w:rPr>
                <w:rFonts w:ascii="Courier New" w:hAnsi="Courier New" w:eastAsia="Courier New"/>
                <w:sz w:val="15"/>
              </w:rPr>
              <w:t xml:space="preserve">    while (MPI_Wtime() &lt; end)</w:t>
            </w:r>
          </w:p>
          <w:p>
            <w:pPr>
              <w:spacing w:after="0" w:before="0"/>
            </w:pPr>
            <w:r>
              <w:rPr>
                <w:rFonts w:ascii="Courier New" w:hAnsi="Courier New" w:eastAsia="Courier New"/>
                <w:sz w:val="15"/>
              </w:rPr>
              <w:t xml:space="preserve">        poll_once(nd);</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static void run_crashed(int rank)</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double end = MPI_Wtime() + CRASH_WINDOW;</w:t>
            </w:r>
          </w:p>
          <w:p>
            <w:pPr>
              <w:spacing w:after="0" w:before="0"/>
            </w:pPr>
            <w:r>
              <w:rPr>
                <w:rFonts w:ascii="Courier New" w:hAnsi="Courier New" w:eastAsia="Courier New"/>
                <w:sz w:val="15"/>
              </w:rPr>
              <w:t xml:space="preserve">    printf("rank %d: CRASHED (silent, no answers)\n", rank);</w:t>
            </w:r>
          </w:p>
          <w:p>
            <w:pPr>
              <w:spacing w:after="0" w:before="0"/>
            </w:pPr>
            <w:r>
              <w:rPr>
                <w:rFonts w:ascii="Courier New" w:hAnsi="Courier New" w:eastAsia="Courier New"/>
                <w:sz w:val="15"/>
              </w:rPr>
              <w:t xml:space="preserve">    fflush(stdout);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while (MPI_Wtime() &lt; end) {</w:t>
            </w:r>
          </w:p>
          <w:p>
            <w:pPr>
              <w:spacing w:after="0" w:before="0"/>
            </w:pPr>
            <w:r>
              <w:rPr>
                <w:rFonts w:ascii="Courier New" w:hAnsi="Courier New" w:eastAsia="Courier New"/>
                <w:sz w:val="15"/>
              </w:rPr>
              <w:t xml:space="preserve">        int flag;</w:t>
            </w:r>
          </w:p>
          <w:p>
            <w:pPr>
              <w:spacing w:after="0" w:before="0"/>
            </w:pPr>
            <w:r>
              <w:rPr>
                <w:rFonts w:ascii="Courier New" w:hAnsi="Courier New" w:eastAsia="Courier New"/>
                <w:sz w:val="15"/>
              </w:rPr>
              <w:t xml:space="preserve">        MPI_Status status;</w:t>
            </w:r>
          </w:p>
          <w:p>
            <w:pPr>
              <w:spacing w:after="0" w:before="0"/>
            </w:pPr>
            <w:r>
              <w:rPr>
                <w:rFonts w:ascii="Courier New" w:hAnsi="Courier New" w:eastAsia="Courier New"/>
                <w:sz w:val="15"/>
              </w:rPr>
              <w:t xml:space="preserve">        MPI_Iprobe(MPI_ANY_SOURCE, MPI_ANY_TAG, MPI_COMM_WORLD, &amp;flag, &amp;status);</w:t>
            </w:r>
          </w:p>
          <w:p>
            <w:pPr>
              <w:spacing w:after="0" w:before="0"/>
            </w:pPr>
            <w:r>
              <w:rPr>
                <w:rFonts w:ascii="Courier New" w:hAnsi="Courier New" w:eastAsia="Courier New"/>
                <w:sz w:val="15"/>
              </w:rPr>
              <w:t xml:space="preserve">        if (flag) {</w:t>
            </w:r>
          </w:p>
          <w:p>
            <w:pPr>
              <w:spacing w:after="0" w:before="0"/>
            </w:pPr>
            <w:r>
              <w:rPr>
                <w:rFonts w:ascii="Courier New" w:hAnsi="Courier New" w:eastAsia="Courier New"/>
                <w:sz w:val="15"/>
              </w:rPr>
              <w:t xml:space="preserve">            int discarded;</w:t>
            </w:r>
          </w:p>
          <w:p>
            <w:pPr>
              <w:spacing w:after="0" w:before="0"/>
            </w:pPr>
            <w:r>
              <w:rPr>
                <w:rFonts w:ascii="Courier New" w:hAnsi="Courier New" w:eastAsia="Courier New"/>
                <w:sz w:val="15"/>
              </w:rPr>
              <w:t xml:space="preserve">            MPI_Recv(&amp;discarded, 1, MPI_INT, status.MPI_SOURCE, status.MPI_TAG,</w:t>
            </w:r>
          </w:p>
          <w:p>
            <w:pPr>
              <w:spacing w:after="0" w:before="0"/>
            </w:pPr>
            <w:r>
              <w:rPr>
                <w:rFonts w:ascii="Courier New" w:hAnsi="Courier New" w:eastAsia="Courier New"/>
                <w:sz w:val="15"/>
              </w:rPr>
              <w:t xml:space="preserve">                     MPI_COMM_WORLD, MPI_STATUS_IGNORE);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int main(int argc, char *argv[])</w:t>
            </w:r>
          </w:p>
          <w:p>
            <w:pPr>
              <w:spacing w:after="0" w:before="0"/>
            </w:pPr>
            <w:r>
              <w:rPr>
                <w:rFonts w:ascii="Courier New" w:hAnsi="Courier New" w:eastAsia="Courier New"/>
                <w:sz w:val="15"/>
              </w:rPr>
              <w:t>{</w:t>
            </w:r>
          </w:p>
          <w:p>
            <w:pPr>
              <w:spacing w:after="0" w:before="0"/>
            </w:pPr>
            <w:r>
              <w:rPr>
                <w:rFonts w:ascii="Courier New" w:hAnsi="Courier New" w:eastAsia="Courier New"/>
                <w:sz w:val="15"/>
              </w:rPr>
              <w:t xml:space="preserve">    Node nd;</w:t>
            </w:r>
          </w:p>
          <w:p>
            <w:pPr>
              <w:spacing w:after="0" w:before="0"/>
            </w:pPr>
            <w:r>
              <w:rPr>
                <w:rFonts w:ascii="Courier New" w:hAnsi="Courier New" w:eastAsia="Courier New"/>
                <w:sz w:val="15"/>
              </w:rPr>
              <w:t xml:space="preserve">    int leaders_seen_by_rank0 =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MPI_Init(&amp;argc, &amp;argv);</w:t>
            </w:r>
          </w:p>
          <w:p>
            <w:pPr>
              <w:spacing w:after="0" w:before="0"/>
            </w:pPr>
            <w:r>
              <w:rPr>
                <w:rFonts w:ascii="Courier New" w:hAnsi="Courier New" w:eastAsia="Courier New"/>
                <w:sz w:val="15"/>
              </w:rPr>
              <w:t xml:space="preserve">    MPI_Comm_rank(MPI_COMM_WORLD, &amp;nd.rank);</w:t>
            </w:r>
          </w:p>
          <w:p>
            <w:pPr>
              <w:spacing w:after="0" w:before="0"/>
            </w:pPr>
            <w:r>
              <w:rPr>
                <w:rFonts w:ascii="Courier New" w:hAnsi="Courier New" w:eastAsia="Courier New"/>
                <w:sz w:val="15"/>
              </w:rPr>
              <w:t xml:space="preserve">    MPI_Comm_size(MPI_COMM_WORLD, &amp;nd.size);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nd.crashed = (argc &gt; 1) ? atoi(argv[1]) : nd.size - 1;</w:t>
            </w:r>
          </w:p>
          <w:p>
            <w:pPr>
              <w:spacing w:after="0" w:before="0"/>
            </w:pPr>
            <w:r>
              <w:rPr>
                <w:rFonts w:ascii="Courier New" w:hAnsi="Courier New" w:eastAsia="Courier New"/>
                <w:sz w:val="15"/>
              </w:rPr>
              <w:t xml:space="preserve">    int initiator = (argc &gt; 2) ? atoi(argv[2])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(nd.size &lt; 3 || nd.crashed &lt; 0 || nd.crashed &gt;= nd.size ||</w:t>
            </w:r>
          </w:p>
          <w:p>
            <w:pPr>
              <w:spacing w:after="0" w:before="0"/>
            </w:pPr>
            <w:r>
              <w:rPr>
                <w:rFonts w:ascii="Courier New" w:hAnsi="Courier New" w:eastAsia="Courier New"/>
                <w:sz w:val="15"/>
              </w:rPr>
              <w:t xml:space="preserve">        initiator &lt; 0 || initiator &gt;= nd.size || initiator == nd.crashed) {</w:t>
            </w:r>
          </w:p>
          <w:p>
            <w:pPr>
              <w:spacing w:after="0" w:before="0"/>
            </w:pPr>
            <w:r>
              <w:rPr>
                <w:rFonts w:ascii="Courier New" w:hAnsi="Courier New" w:eastAsia="Courier New"/>
                <w:sz w:val="15"/>
              </w:rPr>
              <w:t xml:space="preserve">        if (nd.rank == 0)</w:t>
            </w:r>
          </w:p>
          <w:p>
            <w:pPr>
              <w:spacing w:after="0" w:before="0"/>
            </w:pPr>
            <w:r>
              <w:rPr>
                <w:rFonts w:ascii="Courier New" w:hAnsi="Courier New" w:eastAsia="Courier New"/>
                <w:sz w:val="15"/>
              </w:rPr>
              <w:t xml:space="preserve">            fprintf(stderr, "Usage: mpiexec -n &lt;ranks&gt;=3+&gt; %s [crashed_rank] [initiator]\n", argv[0]);</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1;</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nd.leader = -1;</w:t>
            </w:r>
          </w:p>
          <w:p>
            <w:pPr>
              <w:spacing w:after="0" w:before="0"/>
            </w:pPr>
            <w:r>
              <w:rPr>
                <w:rFonts w:ascii="Courier New" w:hAnsi="Courier New" w:eastAsia="Courier New"/>
                <w:sz w:val="15"/>
              </w:rPr>
              <w:t xml:space="preserve">    nd.in_election = 0;</w:t>
            </w:r>
          </w:p>
          <w:p>
            <w:pPr>
              <w:spacing w:after="0" w:before="0"/>
            </w:pPr>
            <w:r>
              <w:rPr>
                <w:rFonts w:ascii="Courier New" w:hAnsi="Courier New" w:eastAsia="Courier New"/>
                <w:sz w:val="15"/>
              </w:rPr>
              <w:t xml:space="preserve">    nd.got_answer = 0;</w:t>
            </w:r>
          </w:p>
          <w:p>
            <w:pPr>
              <w:spacing w:after="0" w:before="0"/>
            </w:pPr>
            <w:r>
              <w:rPr>
                <w:rFonts w:ascii="Courier New" w:hAnsi="Courier New" w:eastAsia="Courier New"/>
                <w:sz w:val="15"/>
              </w:rPr>
              <w:t xml:space="preserve">    nd.election_start = 0.0;</w:t>
            </w:r>
          </w:p>
          <w:p>
            <w:pPr>
              <w:spacing w:after="0" w:before="0"/>
            </w:pPr>
            <w:r>
              <w:rPr>
                <w:rFonts w:ascii="Courier New" w:hAnsi="Courier New" w:eastAsia="Courier New"/>
                <w:sz w:val="15"/>
              </w:rPr>
              <w:t xml:space="preserve">    nd.messages_sent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(nd.rank == 0)</w:t>
            </w:r>
          </w:p>
          <w:p>
            <w:pPr>
              <w:spacing w:after="0" w:before="0"/>
            </w:pPr>
            <w:r>
              <w:rPr>
                <w:rFonts w:ascii="Courier New" w:hAnsi="Courier New" w:eastAsia="Courier New"/>
                <w:sz w:val="15"/>
              </w:rPr>
              <w:t xml:space="preserve">        printf("Bully: ranks %d | crashed rank %d | initiator %d\n", nd.size, nd.crashed, initiator);</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(nd.rank == nd.crashed)</w:t>
            </w:r>
          </w:p>
          <w:p>
            <w:pPr>
              <w:spacing w:after="0" w:before="0"/>
            </w:pPr>
            <w:r>
              <w:rPr>
                <w:rFonts w:ascii="Courier New" w:hAnsi="Courier New" w:eastAsia="Courier New"/>
                <w:sz w:val="15"/>
              </w:rPr>
              <w:t xml:space="preserve">        run_crashed(nd.rank);</w:t>
            </w:r>
          </w:p>
          <w:p>
            <w:pPr>
              <w:spacing w:after="0" w:before="0"/>
            </w:pPr>
            <w:r>
              <w:rPr>
                <w:rFonts w:ascii="Courier New" w:hAnsi="Courier New" w:eastAsia="Courier New"/>
                <w:sz w:val="15"/>
              </w:rPr>
              <w:t xml:space="preserve">    else</w:t>
            </w:r>
          </w:p>
          <w:p>
            <w:pPr>
              <w:spacing w:after="0" w:before="0"/>
            </w:pPr>
            <w:r>
              <w:rPr>
                <w:rFonts w:ascii="Courier New" w:hAnsi="Courier New" w:eastAsia="Courier New"/>
                <w:sz w:val="15"/>
              </w:rPr>
              <w:t xml:space="preserve">        run_survivor(&amp;nd, initiator);</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 Gather what every rank decided. The crashed rank contributes -1. */</w:t>
            </w:r>
          </w:p>
          <w:p>
            <w:pPr>
              <w:spacing w:after="0" w:before="0"/>
            </w:pPr>
            <w:r>
              <w:rPr>
                <w:rFonts w:ascii="Courier New" w:hAnsi="Courier New" w:eastAsia="Courier New"/>
                <w:sz w:val="15"/>
              </w:rPr>
              <w:t xml:space="preserve">    int my_view = (nd.rank == nd.crashed) ? -1 : nd.leader;</w:t>
            </w:r>
          </w:p>
          <w:p>
            <w:pPr>
              <w:spacing w:after="0" w:before="0"/>
            </w:pPr>
            <w:r>
              <w:rPr>
                <w:rFonts w:ascii="Courier New" w:hAnsi="Courier New" w:eastAsia="Courier New"/>
                <w:sz w:val="15"/>
              </w:rPr>
              <w:t xml:space="preserve">    int *views = NULL;</w:t>
            </w:r>
          </w:p>
          <w:p>
            <w:pPr>
              <w:spacing w:after="0" w:before="0"/>
            </w:pPr>
            <w:r>
              <w:rPr>
                <w:rFonts w:ascii="Courier New" w:hAnsi="Courier New" w:eastAsia="Courier New"/>
                <w:sz w:val="15"/>
              </w:rPr>
              <w:t xml:space="preserve">    if (nd.rank == 0)</w:t>
            </w:r>
          </w:p>
          <w:p>
            <w:pPr>
              <w:spacing w:after="0" w:before="0"/>
            </w:pPr>
            <w:r>
              <w:rPr>
                <w:rFonts w:ascii="Courier New" w:hAnsi="Courier New" w:eastAsia="Courier New"/>
                <w:sz w:val="15"/>
              </w:rPr>
              <w:t xml:space="preserve">        views = malloc((size_t)nd.size * sizeof(int));</w:t>
            </w:r>
          </w:p>
          <w:p>
            <w:pPr>
              <w:spacing w:after="0" w:before="0"/>
            </w:pPr>
            <w:r>
              <w:rPr>
                <w:rFonts w:ascii="Courier New" w:hAnsi="Courier New" w:eastAsia="Courier New"/>
                <w:sz w:val="15"/>
              </w:rPr>
              <w:t xml:space="preserve">    MPI_Gather(&amp;my_view, 1, MPI_INT, views, 1, MPI_INT, 0,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int total_messages = 0;</w:t>
            </w:r>
          </w:p>
          <w:p>
            <w:pPr>
              <w:spacing w:after="0" w:before="0"/>
            </w:pPr>
            <w:r>
              <w:rPr>
                <w:rFonts w:ascii="Courier New" w:hAnsi="Courier New" w:eastAsia="Courier New"/>
                <w:sz w:val="15"/>
              </w:rPr>
              <w:t xml:space="preserve">    MPI_Reduce(&amp;nd.messages_sent, &amp;total_messages, 1, MPI_INT, MPI_SUM, 0, MPI_COMM_WORLD);</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if (nd.rank == 0) {</w:t>
            </w:r>
          </w:p>
          <w:p>
            <w:pPr>
              <w:spacing w:after="0" w:before="0"/>
            </w:pPr>
            <w:r>
              <w:rPr>
                <w:rFonts w:ascii="Courier New" w:hAnsi="Courier New" w:eastAsia="Courier New"/>
                <w:sz w:val="15"/>
              </w:rPr>
              <w:t xml:space="preserve">        int first_alive = (nd.crashed == 0) ? 1 : 0;</w:t>
            </w:r>
          </w:p>
          <w:p>
            <w:pPr>
              <w:spacing w:after="0" w:before="0"/>
            </w:pPr>
            <w:r>
              <w:rPr>
                <w:rFonts w:ascii="Courier New" w:hAnsi="Courier New" w:eastAsia="Courier New"/>
                <w:sz w:val="15"/>
              </w:rPr>
              <w:t xml:space="preserve">        int agree = 1;</w:t>
            </w:r>
          </w:p>
          <w:p>
            <w:pPr>
              <w:spacing w:after="0" w:before="0"/>
            </w:pPr>
            <w:r>
              <w:rPr>
                <w:rFonts w:ascii="Courier New" w:hAnsi="Courier New" w:eastAsia="Courier New"/>
                <w:sz w:val="15"/>
              </w:rPr>
              <w:t xml:space="preserve">        leaders_seen_by_rank0 = views[first_alive];</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for (int r = 0; r &lt; nd.size; r++) {</w:t>
            </w:r>
          </w:p>
          <w:p>
            <w:pPr>
              <w:spacing w:after="0" w:before="0"/>
            </w:pPr>
            <w:r>
              <w:rPr>
                <w:rFonts w:ascii="Courier New" w:hAnsi="Courier New" w:eastAsia="Courier New"/>
                <w:sz w:val="15"/>
              </w:rPr>
              <w:t xml:space="preserve">            if (r == nd.crashed)</w:t>
            </w:r>
          </w:p>
          <w:p>
            <w:pPr>
              <w:spacing w:after="0" w:before="0"/>
            </w:pPr>
            <w:r>
              <w:rPr>
                <w:rFonts w:ascii="Courier New" w:hAnsi="Courier New" w:eastAsia="Courier New"/>
                <w:sz w:val="15"/>
              </w:rPr>
              <w:t xml:space="preserve">                continue;</w:t>
            </w:r>
          </w:p>
          <w:p>
            <w:pPr>
              <w:spacing w:after="0" w:before="0"/>
            </w:pPr>
            <w:r>
              <w:rPr>
                <w:rFonts w:ascii="Courier New" w:hAnsi="Courier New" w:eastAsia="Courier New"/>
                <w:sz w:val="15"/>
              </w:rPr>
              <w:t xml:space="preserve">            if (views[r] != leaders_seen_by_rank0)</w:t>
            </w:r>
          </w:p>
          <w:p>
            <w:pPr>
              <w:spacing w:after="0" w:before="0"/>
            </w:pPr>
            <w:r>
              <w:rPr>
                <w:rFonts w:ascii="Courier New" w:hAnsi="Courier New" w:eastAsia="Courier New"/>
                <w:sz w:val="15"/>
              </w:rPr>
              <w:t xml:space="preserve">                agree = 0;</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printf("RESULT: ranks %d | crashed %d | initiator %d | new leader %d | all_agree=%s | messages %d\n",</w:t>
            </w:r>
          </w:p>
          <w:p>
            <w:pPr>
              <w:spacing w:after="0" w:before="0"/>
            </w:pPr>
            <w:r>
              <w:rPr>
                <w:rFonts w:ascii="Courier New" w:hAnsi="Courier New" w:eastAsia="Courier New"/>
                <w:sz w:val="15"/>
              </w:rPr>
              <w:t xml:space="preserve">               nd.size, nd.crashed, initiator, leaders_seen_by_rank0,</w:t>
            </w:r>
          </w:p>
          <w:p>
            <w:pPr>
              <w:spacing w:after="0" w:before="0"/>
            </w:pPr>
            <w:r>
              <w:rPr>
                <w:rFonts w:ascii="Courier New" w:hAnsi="Courier New" w:eastAsia="Courier New"/>
                <w:sz w:val="15"/>
              </w:rPr>
              <w:t xml:space="preserve">               agree ? "Y" : "N", total_messages);</w:t>
            </w:r>
          </w:p>
          <w:p>
            <w:pPr>
              <w:spacing w:after="0" w:before="0"/>
            </w:pPr>
            <w:r>
              <w:rPr>
                <w:rFonts w:ascii="Courier New" w:hAnsi="Courier New" w:eastAsia="Courier New"/>
                <w:sz w:val="15"/>
              </w:rPr>
              <w:t xml:space="preserve">        free(views);</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w:t>
            </w:r>
          </w:p>
          <w:p>
            <w:pPr>
              <w:spacing w:after="0" w:before="0"/>
            </w:pPr>
            <w:r>
              <w:rPr>
                <w:rFonts w:ascii="Courier New" w:hAnsi="Courier New" w:eastAsia="Courier New"/>
                <w:sz w:val="15"/>
              </w:rPr>
              <w:t xml:space="preserve">    MPI_Barrier(MPI_COMM_WORLD);</w:t>
            </w:r>
          </w:p>
          <w:p>
            <w:pPr>
              <w:spacing w:after="0" w:before="0"/>
            </w:pPr>
            <w:r>
              <w:rPr>
                <w:rFonts w:ascii="Courier New" w:hAnsi="Courier New" w:eastAsia="Courier New"/>
                <w:sz w:val="15"/>
              </w:rPr>
              <w:t xml:space="preserve">    MPI_Finalize();</w:t>
            </w:r>
          </w:p>
          <w:p>
            <w:pPr>
              <w:spacing w:after="0" w:before="0"/>
            </w:pPr>
            <w:r>
              <w:rPr>
                <w:rFonts w:ascii="Courier New" w:hAnsi="Courier New" w:eastAsia="Courier New"/>
                <w:sz w:val="15"/>
              </w:rPr>
              <w:t xml:space="preserve">    return 0;</w:t>
            </w:r>
          </w:p>
          <w:p>
            <w:pPr>
              <w:spacing w:after="0" w:before="0"/>
            </w:pPr>
            <w:r>
              <w:rPr>
                <w:rFonts w:ascii="Courier New" w:hAnsi="Courier New" w:eastAsia="Courier New"/>
                <w:sz w:val="15"/>
              </w:rPr>
              <w:t>}</w:t>
            </w:r>
          </w:p>
        </w:tc>
      </w:tr>
    </w:tbl>
    <w:p>
      <w:pPr>
        <w:spacing w:after="40"/>
      </w:pPr>
    </w:p>
    <w:p>
      <w:pPr>
        <w:keepNext/>
        <w:spacing w:before="160"/>
      </w:pPr>
      <w:r>
        <w:rPr>
          <w:b/>
          <w:color w:val="2E74B5"/>
          <w:sz w:val="25"/>
        </w:rPr>
        <w:t>Election runs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val="clear" w:color="auto" w:fill="D9E2F3"/>
          </w:tcPr>
          <w:p>
            <w:pPr>
              <w:spacing w:after="0"/>
            </w:pPr>
            <w:r>
              <w:rPr>
                <w:b/>
                <w:sz w:val="20"/>
              </w:rPr>
              <w:t>Run</w:t>
            </w:r>
          </w:p>
        </w:tc>
        <w:tc>
          <w:tcPr>
            <w:tcW w:type="dxa" w:w="864"/>
            <w:shd w:val="clear" w:color="auto" w:fill="D9E2F3"/>
          </w:tcPr>
          <w:p>
            <w:pPr>
              <w:spacing w:after="0"/>
            </w:pPr>
            <w:r>
              <w:rPr>
                <w:b/>
                <w:sz w:val="20"/>
              </w:rPr>
              <w:t>Ranks</w:t>
            </w:r>
          </w:p>
        </w:tc>
        <w:tc>
          <w:tcPr>
            <w:tcW w:type="dxa" w:w="1584"/>
            <w:shd w:val="clear" w:color="auto" w:fill="D9E2F3"/>
          </w:tcPr>
          <w:p>
            <w:pPr>
              <w:spacing w:after="0"/>
            </w:pPr>
            <w:r>
              <w:rPr>
                <w:b/>
                <w:sz w:val="20"/>
              </w:rPr>
              <w:t>Crashed rank</w:t>
            </w:r>
          </w:p>
        </w:tc>
        <w:tc>
          <w:tcPr>
            <w:tcW w:type="dxa" w:w="1296"/>
            <w:shd w:val="clear" w:color="auto" w:fill="D9E2F3"/>
          </w:tcPr>
          <w:p>
            <w:pPr>
              <w:spacing w:after="0"/>
            </w:pPr>
            <w:r>
              <w:rPr>
                <w:b/>
                <w:sz w:val="20"/>
              </w:rPr>
              <w:t>Initiator</w:t>
            </w:r>
          </w:p>
        </w:tc>
        <w:tc>
          <w:tcPr>
            <w:tcW w:type="dxa" w:w="1440"/>
            <w:shd w:val="clear" w:color="auto" w:fill="D9E2F3"/>
          </w:tcPr>
          <w:p>
            <w:pPr>
              <w:spacing w:after="0"/>
            </w:pPr>
            <w:r>
              <w:rPr>
                <w:b/>
                <w:sz w:val="20"/>
              </w:rPr>
              <w:t>New leader</w:t>
            </w:r>
          </w:p>
        </w:tc>
        <w:tc>
          <w:tcPr>
            <w:tcW w:type="dxa" w:w="1728"/>
            <w:shd w:val="clear" w:color="auto" w:fill="D9E2F3"/>
          </w:tcPr>
          <w:p>
            <w:pPr>
              <w:spacing w:after="0"/>
            </w:pPr>
            <w:r>
              <w:rPr>
                <w:b/>
                <w:sz w:val="20"/>
              </w:rPr>
              <w:t>All agree? (Y/N)</w:t>
            </w:r>
          </w:p>
        </w:tc>
        <w:tc>
          <w:tcPr>
            <w:tcW w:type="dxa" w:w="1296"/>
            <w:shd w:val="clear" w:color="auto" w:fill="D9E2F3"/>
          </w:tcPr>
          <w:p>
            <w:pPr>
              <w:spacing w:after="0"/>
            </w:pPr>
            <w:r>
              <w:rPr>
                <w:b/>
                <w:sz w:val="20"/>
              </w:rPr>
              <w:t>Messages</w:t>
            </w:r>
          </w:p>
        </w:tc>
      </w:tr>
      <w:tr>
        <w:tc>
          <w:tcPr>
            <w:tcW w:type="dxa" w:w="720"/>
          </w:tcPr>
          <w:p>
            <w:pPr>
              <w:spacing w:after="0"/>
            </w:pPr>
            <w:r>
              <w:rPr>
                <w:b/>
                <w:sz w:val="20"/>
              </w:rPr>
              <w:t>1</w:t>
            </w:r>
          </w:p>
        </w:tc>
        <w:tc>
          <w:tcPr>
            <w:tcW w:type="dxa" w:w="864"/>
          </w:tcPr>
          <w:p>
            <w:pPr>
              <w:spacing w:after="0"/>
            </w:pPr>
            <w:r>
              <w:rPr>
                <w:sz w:val="20"/>
              </w:rPr>
              <w:t>5</w:t>
            </w:r>
          </w:p>
        </w:tc>
        <w:tc>
          <w:tcPr>
            <w:tcW w:type="dxa" w:w="1584"/>
          </w:tcPr>
          <w:p>
            <w:pPr>
              <w:spacing w:after="0"/>
            </w:pPr>
            <w:r>
              <w:rPr>
                <w:sz w:val="20"/>
              </w:rPr>
              <w:t>4 (default)</w:t>
            </w:r>
          </w:p>
        </w:tc>
        <w:tc>
          <w:tcPr>
            <w:tcW w:type="dxa" w:w="1296"/>
          </w:tcPr>
          <w:p>
            <w:pPr>
              <w:spacing w:after="0"/>
            </w:pPr>
            <w:r>
              <w:rPr>
                <w:sz w:val="20"/>
              </w:rPr>
              <w:t>0</w:t>
            </w:r>
          </w:p>
        </w:tc>
        <w:tc>
          <w:tcPr>
            <w:tcW w:type="dxa" w:w="1440"/>
          </w:tcPr>
          <w:p>
            <w:pPr>
              <w:spacing w:after="0"/>
            </w:pPr>
            <w:r>
              <w:rPr>
                <w:sz w:val="20"/>
              </w:rPr>
              <w:t>3</w:t>
            </w:r>
          </w:p>
        </w:tc>
        <w:tc>
          <w:tcPr>
            <w:tcW w:type="dxa" w:w="1728"/>
          </w:tcPr>
          <w:p>
            <w:pPr>
              <w:spacing w:after="0"/>
            </w:pPr>
            <w:r>
              <w:rPr>
                <w:sz w:val="20"/>
              </w:rPr>
              <w:t>Y</w:t>
            </w:r>
          </w:p>
        </w:tc>
        <w:tc>
          <w:tcPr>
            <w:tcW w:type="dxa" w:w="1296"/>
          </w:tcPr>
          <w:p>
            <w:pPr>
              <w:spacing w:after="0"/>
            </w:pPr>
            <w:r>
              <w:rPr>
                <w:sz w:val="20"/>
              </w:rPr>
              <w:t>19</w:t>
            </w:r>
          </w:p>
        </w:tc>
      </w:tr>
      <w:tr>
        <w:tc>
          <w:tcPr>
            <w:tcW w:type="dxa" w:w="720"/>
          </w:tcPr>
          <w:p>
            <w:pPr>
              <w:spacing w:after="0"/>
            </w:pPr>
            <w:r>
              <w:rPr>
                <w:b/>
                <w:sz w:val="20"/>
              </w:rPr>
              <w:t>2</w:t>
            </w:r>
          </w:p>
        </w:tc>
        <w:tc>
          <w:tcPr>
            <w:tcW w:type="dxa" w:w="864"/>
          </w:tcPr>
          <w:p>
            <w:pPr>
              <w:spacing w:after="0"/>
            </w:pPr>
            <w:r>
              <w:rPr>
                <w:sz w:val="20"/>
              </w:rPr>
              <w:t>5</w:t>
            </w:r>
          </w:p>
        </w:tc>
        <w:tc>
          <w:tcPr>
            <w:tcW w:type="dxa" w:w="1584"/>
          </w:tcPr>
          <w:p>
            <w:pPr>
              <w:spacing w:after="0"/>
            </w:pPr>
            <w:r>
              <w:rPr>
                <w:sz w:val="20"/>
              </w:rPr>
              <w:t>2</w:t>
            </w:r>
          </w:p>
        </w:tc>
        <w:tc>
          <w:tcPr>
            <w:tcW w:type="dxa" w:w="1296"/>
          </w:tcPr>
          <w:p>
            <w:pPr>
              <w:spacing w:after="0"/>
            </w:pPr>
            <w:r>
              <w:rPr>
                <w:sz w:val="20"/>
              </w:rPr>
              <w:t>0</w:t>
            </w:r>
          </w:p>
        </w:tc>
        <w:tc>
          <w:tcPr>
            <w:tcW w:type="dxa" w:w="1440"/>
          </w:tcPr>
          <w:p>
            <w:pPr>
              <w:spacing w:after="0"/>
            </w:pPr>
            <w:r>
              <w:rPr>
                <w:sz w:val="20"/>
              </w:rPr>
              <w:t>4</w:t>
            </w:r>
          </w:p>
        </w:tc>
        <w:tc>
          <w:tcPr>
            <w:tcW w:type="dxa" w:w="1728"/>
          </w:tcPr>
          <w:p>
            <w:pPr>
              <w:spacing w:after="0"/>
            </w:pPr>
            <w:r>
              <w:rPr>
                <w:sz w:val="20"/>
              </w:rPr>
              <w:t>Y</w:t>
            </w:r>
          </w:p>
        </w:tc>
        <w:tc>
          <w:tcPr>
            <w:tcW w:type="dxa" w:w="1296"/>
          </w:tcPr>
          <w:p>
            <w:pPr>
              <w:spacing w:after="0"/>
            </w:pPr>
            <w:r>
              <w:rPr>
                <w:sz w:val="20"/>
              </w:rPr>
              <w:t>18</w:t>
            </w:r>
          </w:p>
        </w:tc>
      </w:tr>
      <w:tr>
        <w:tc>
          <w:tcPr>
            <w:tcW w:type="dxa" w:w="720"/>
          </w:tcPr>
          <w:p>
            <w:pPr>
              <w:spacing w:after="0"/>
            </w:pPr>
            <w:r>
              <w:rPr>
                <w:b/>
                <w:sz w:val="20"/>
              </w:rPr>
              <w:t>3</w:t>
            </w:r>
          </w:p>
        </w:tc>
        <w:tc>
          <w:tcPr>
            <w:tcW w:type="dxa" w:w="864"/>
          </w:tcPr>
          <w:p>
            <w:pPr>
              <w:spacing w:after="0"/>
            </w:pPr>
            <w:r>
              <w:rPr>
                <w:sz w:val="20"/>
              </w:rPr>
              <w:t>7</w:t>
            </w:r>
          </w:p>
        </w:tc>
        <w:tc>
          <w:tcPr>
            <w:tcW w:type="dxa" w:w="1584"/>
          </w:tcPr>
          <w:p>
            <w:pPr>
              <w:spacing w:after="0"/>
            </w:pPr>
            <w:r>
              <w:rPr>
                <w:sz w:val="20"/>
              </w:rPr>
              <w:t>6 (default)</w:t>
            </w:r>
          </w:p>
        </w:tc>
        <w:tc>
          <w:tcPr>
            <w:tcW w:type="dxa" w:w="1296"/>
          </w:tcPr>
          <w:p>
            <w:pPr>
              <w:spacing w:after="0"/>
            </w:pPr>
            <w:r>
              <w:rPr>
                <w:sz w:val="20"/>
              </w:rPr>
              <w:t>0</w:t>
            </w:r>
          </w:p>
        </w:tc>
        <w:tc>
          <w:tcPr>
            <w:tcW w:type="dxa" w:w="1440"/>
          </w:tcPr>
          <w:p>
            <w:pPr>
              <w:spacing w:after="0"/>
            </w:pPr>
            <w:r>
              <w:rPr>
                <w:sz w:val="20"/>
              </w:rPr>
              <w:t>5</w:t>
            </w:r>
          </w:p>
        </w:tc>
        <w:tc>
          <w:tcPr>
            <w:tcW w:type="dxa" w:w="1728"/>
          </w:tcPr>
          <w:p>
            <w:pPr>
              <w:spacing w:after="0"/>
            </w:pPr>
            <w:r>
              <w:rPr>
                <w:sz w:val="20"/>
              </w:rPr>
              <w:t>Y</w:t>
            </w:r>
          </w:p>
        </w:tc>
        <w:tc>
          <w:tcPr>
            <w:tcW w:type="dxa" w:w="1296"/>
          </w:tcPr>
          <w:p>
            <w:pPr>
              <w:spacing w:after="0"/>
            </w:pPr>
            <w:r>
              <w:rPr>
                <w:sz w:val="20"/>
              </w:rPr>
              <w:t>41</w:t>
            </w:r>
          </w:p>
        </w:tc>
      </w:tr>
    </w:tbl>
    <w:p>
      <w:pPr>
        <w:spacing w:after="40"/>
      </w:pPr>
    </w:p>
    <w:p>
      <w:pPr>
        <w:keepNext/>
        <w:spacing w:before="160"/>
      </w:pPr>
      <w:r>
        <w:rPr>
          <w:b/>
          <w:color w:val="2E74B5"/>
          <w:sz w:val="25"/>
        </w:rPr>
        <w:t>Repeated runs (5 each)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D9E2F3"/>
          </w:tcPr>
          <w:p>
            <w:pPr>
              <w:spacing w:after="0"/>
            </w:pPr>
            <w:r>
              <w:rPr>
                <w:b/>
                <w:sz w:val="20"/>
              </w:rPr>
              <w:t>Configuration</w:t>
            </w:r>
          </w:p>
        </w:tc>
        <w:tc>
          <w:tcPr>
            <w:tcW w:type="dxa" w:w="1296"/>
            <w:shd w:val="clear" w:color="auto" w:fill="D9E2F3"/>
          </w:tcPr>
          <w:p>
            <w:pPr>
              <w:spacing w:after="0"/>
            </w:pPr>
            <w:r>
              <w:rPr>
                <w:b/>
                <w:sz w:val="20"/>
              </w:rPr>
              <w:t>New leader</w:t>
            </w:r>
          </w:p>
        </w:tc>
        <w:tc>
          <w:tcPr>
            <w:tcW w:type="dxa" w:w="2160"/>
            <w:shd w:val="clear" w:color="auto" w:fill="D9E2F3"/>
          </w:tcPr>
          <w:p>
            <w:pPr>
              <w:spacing w:after="0"/>
            </w:pPr>
            <w:r>
              <w:rPr>
                <w:b/>
                <w:sz w:val="20"/>
              </w:rPr>
              <w:t>All agree in every run?</w:t>
            </w:r>
          </w:p>
        </w:tc>
        <w:tc>
          <w:tcPr>
            <w:tcW w:type="dxa" w:w="2592"/>
            <w:shd w:val="clear" w:color="auto" w:fill="D9E2F3"/>
          </w:tcPr>
          <w:p>
            <w:pPr>
              <w:spacing w:after="0"/>
            </w:pPr>
            <w:r>
              <w:rPr>
                <w:b/>
                <w:sz w:val="20"/>
              </w:rPr>
              <w:t>Messages per run</w:t>
            </w:r>
          </w:p>
        </w:tc>
      </w:tr>
      <w:tr>
        <w:tc>
          <w:tcPr>
            <w:tcW w:type="dxa" w:w="3744"/>
          </w:tcPr>
          <w:p>
            <w:pPr>
              <w:spacing w:after="0"/>
            </w:pPr>
            <w:r>
              <w:rPr>
                <w:b/>
                <w:sz w:val="20"/>
              </w:rPr>
              <w:t>5 ranks, default crash (rank 4), initiator 0</w:t>
            </w:r>
          </w:p>
        </w:tc>
        <w:tc>
          <w:tcPr>
            <w:tcW w:type="dxa" w:w="1296"/>
          </w:tcPr>
          <w:p>
            <w:pPr>
              <w:spacing w:after="0"/>
            </w:pPr>
            <w:r>
              <w:rPr>
                <w:sz w:val="20"/>
              </w:rPr>
              <w:t>3</w:t>
            </w:r>
          </w:p>
        </w:tc>
        <w:tc>
          <w:tcPr>
            <w:tcW w:type="dxa" w:w="2160"/>
          </w:tcPr>
          <w:p>
            <w:pPr>
              <w:spacing w:after="0"/>
            </w:pPr>
            <w:r>
              <w:rPr>
                <w:sz w:val="20"/>
              </w:rPr>
              <w:t>Y (5 of 5)</w:t>
            </w:r>
          </w:p>
        </w:tc>
        <w:tc>
          <w:tcPr>
            <w:tcW w:type="dxa" w:w="2592"/>
          </w:tcPr>
          <w:p>
            <w:pPr>
              <w:spacing w:after="0"/>
            </w:pPr>
            <w:r>
              <w:rPr>
                <w:sz w:val="20"/>
              </w:rPr>
              <w:t>19 in all 5 runs</w:t>
            </w:r>
          </w:p>
        </w:tc>
      </w:tr>
      <w:tr>
        <w:tc>
          <w:tcPr>
            <w:tcW w:type="dxa" w:w="3744"/>
          </w:tcPr>
          <w:p>
            <w:pPr>
              <w:spacing w:after="0"/>
            </w:pPr>
            <w:r>
              <w:rPr>
                <w:b/>
                <w:sz w:val="20"/>
              </w:rPr>
              <w:t>5 ranks, crash rank 2, initiator 0</w:t>
            </w:r>
          </w:p>
        </w:tc>
        <w:tc>
          <w:tcPr>
            <w:tcW w:type="dxa" w:w="1296"/>
          </w:tcPr>
          <w:p>
            <w:pPr>
              <w:spacing w:after="0"/>
            </w:pPr>
            <w:r>
              <w:rPr>
                <w:sz w:val="20"/>
              </w:rPr>
              <w:t>4</w:t>
            </w:r>
          </w:p>
        </w:tc>
        <w:tc>
          <w:tcPr>
            <w:tcW w:type="dxa" w:w="2160"/>
          </w:tcPr>
          <w:p>
            <w:pPr>
              <w:spacing w:after="0"/>
            </w:pPr>
            <w:r>
              <w:rPr>
                <w:sz w:val="20"/>
              </w:rPr>
              <w:t>Y (5 of 5)</w:t>
            </w:r>
          </w:p>
        </w:tc>
        <w:tc>
          <w:tcPr>
            <w:tcW w:type="dxa" w:w="2592"/>
          </w:tcPr>
          <w:p>
            <w:pPr>
              <w:spacing w:after="0"/>
            </w:pPr>
            <w:r>
              <w:rPr>
                <w:sz w:val="20"/>
              </w:rPr>
              <w:t>11, 13, 16, 18, 18</w:t>
            </w:r>
          </w:p>
        </w:tc>
      </w:tr>
      <w:tr>
        <w:tc>
          <w:tcPr>
            <w:tcW w:type="dxa" w:w="3744"/>
          </w:tcPr>
          <w:p>
            <w:pPr>
              <w:spacing w:after="0"/>
            </w:pPr>
            <w:r>
              <w:rPr>
                <w:b/>
                <w:sz w:val="20"/>
              </w:rPr>
              <w:t>7 ranks, default crash (rank 6), initiator 0</w:t>
            </w:r>
          </w:p>
        </w:tc>
        <w:tc>
          <w:tcPr>
            <w:tcW w:type="dxa" w:w="1296"/>
          </w:tcPr>
          <w:p>
            <w:pPr>
              <w:spacing w:after="0"/>
            </w:pPr>
            <w:r>
              <w:rPr>
                <w:sz w:val="20"/>
              </w:rPr>
              <w:t>5</w:t>
            </w:r>
          </w:p>
        </w:tc>
        <w:tc>
          <w:tcPr>
            <w:tcW w:type="dxa" w:w="2160"/>
          </w:tcPr>
          <w:p>
            <w:pPr>
              <w:spacing w:after="0"/>
            </w:pPr>
            <w:r>
              <w:rPr>
                <w:sz w:val="20"/>
              </w:rPr>
              <w:t>Y (5 of 5)</w:t>
            </w:r>
          </w:p>
        </w:tc>
        <w:tc>
          <w:tcPr>
            <w:tcW w:type="dxa" w:w="2592"/>
          </w:tcPr>
          <w:p>
            <w:pPr>
              <w:spacing w:after="0"/>
            </w:pPr>
            <w:r>
              <w:rPr>
                <w:sz w:val="20"/>
              </w:rPr>
              <w:t>41 in all 5 runs</w:t>
            </w:r>
          </w:p>
        </w:tc>
      </w:tr>
      <w:tr>
        <w:tc>
          <w:tcPr>
            <w:tcW w:type="dxa" w:w="3744"/>
          </w:tcPr>
          <w:p>
            <w:pPr>
              <w:spacing w:after="0"/>
            </w:pPr>
            <w:r>
              <w:rPr>
                <w:b/>
                <w:sz w:val="20"/>
              </w:rPr>
              <w:t>7 ranks, crash rank 3, initiator 1</w:t>
            </w:r>
          </w:p>
        </w:tc>
        <w:tc>
          <w:tcPr>
            <w:tcW w:type="dxa" w:w="1296"/>
          </w:tcPr>
          <w:p>
            <w:pPr>
              <w:spacing w:after="0"/>
            </w:pPr>
            <w:r>
              <w:rPr>
                <w:sz w:val="20"/>
              </w:rPr>
              <w:t>6</w:t>
            </w:r>
          </w:p>
        </w:tc>
        <w:tc>
          <w:tcPr>
            <w:tcW w:type="dxa" w:w="2160"/>
          </w:tcPr>
          <w:p>
            <w:pPr>
              <w:spacing w:after="0"/>
            </w:pPr>
            <w:r>
              <w:rPr>
                <w:sz w:val="20"/>
              </w:rPr>
              <w:t>Y (5 of 5)</w:t>
            </w:r>
          </w:p>
        </w:tc>
        <w:tc>
          <w:tcPr>
            <w:tcW w:type="dxa" w:w="2592"/>
          </w:tcPr>
          <w:p>
            <w:pPr>
              <w:spacing w:after="0"/>
            </w:pPr>
            <w:r>
              <w:rPr>
                <w:sz w:val="20"/>
              </w:rPr>
              <w:t>28 in all 5 runs</w:t>
            </w:r>
          </w:p>
        </w:tc>
      </w:tr>
    </w:tbl>
    <w:p>
      <w:pPr>
        <w:spacing w:after="40"/>
      </w:pPr>
    </w:p>
    <w:p>
      <w:r>
        <w:rPr>
          <w:b w:val="0"/>
          <w:i w:val="0"/>
        </w:rPr>
        <w:t>The leader is the same in every run, but the message count changes when the crash is in the middle. This is because the timeout decides when a survivor gives up waiting, and that depends on scheduling of the 5 processes on 4 cores.</w:t>
      </w:r>
    </w:p>
    <w:p>
      <w:pPr>
        <w:keepNext/>
        <w:spacing w:before="160"/>
      </w:pPr>
      <w:r>
        <w:rPr>
          <w:b/>
          <w:color w:val="2E74B5"/>
          <w:sz w:val="25"/>
        </w:rPr>
        <w:t>Message log of run 1 (5 ranks, default crash)</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before="0"/>
            </w:pPr>
            <w:r>
              <w:rPr>
                <w:rFonts w:ascii="Courier New" w:hAnsi="Courier New" w:eastAsia="Courier New"/>
                <w:sz w:val="15"/>
              </w:rPr>
              <w:t>rank 4: CRASHED (silent, no answers)</w:t>
            </w:r>
          </w:p>
          <w:p>
            <w:pPr>
              <w:spacing w:after="0" w:before="0"/>
            </w:pPr>
            <w:r>
              <w:rPr>
                <w:rFonts w:ascii="Courier New" w:hAnsi="Courier New" w:eastAsia="Courier New"/>
                <w:sz w:val="15"/>
              </w:rPr>
              <w:t>Bully: ranks 5 | crashed rank 4 | initiator 0</w:t>
            </w:r>
          </w:p>
          <w:p>
            <w:pPr>
              <w:spacing w:after="0" w:before="0"/>
            </w:pPr>
            <w:r>
              <w:rPr>
                <w:rFonts w:ascii="Courier New" w:hAnsi="Courier New" w:eastAsia="Courier New"/>
                <w:sz w:val="15"/>
              </w:rPr>
              <w:t>rank 0: starts an election</w:t>
            </w:r>
          </w:p>
          <w:p>
            <w:pPr>
              <w:spacing w:after="0" w:before="0"/>
            </w:pPr>
            <w:r>
              <w:rPr>
                <w:rFonts w:ascii="Courier New" w:hAnsi="Courier New" w:eastAsia="Courier New"/>
                <w:sz w:val="15"/>
              </w:rPr>
              <w:t xml:space="preserve">  rank 0 -&gt; rank 1 : ELECTION(0)</w:t>
            </w:r>
          </w:p>
          <w:p>
            <w:pPr>
              <w:spacing w:after="0" w:before="0"/>
            </w:pPr>
            <w:r>
              <w:rPr>
                <w:rFonts w:ascii="Courier New" w:hAnsi="Courier New" w:eastAsia="Courier New"/>
                <w:sz w:val="15"/>
              </w:rPr>
              <w:t xml:space="preserve">  rank 0 -&gt; rank 2 : ELECTION(0)</w:t>
            </w:r>
          </w:p>
          <w:p>
            <w:pPr>
              <w:spacing w:after="0" w:before="0"/>
            </w:pPr>
            <w:r>
              <w:rPr>
                <w:rFonts w:ascii="Courier New" w:hAnsi="Courier New" w:eastAsia="Courier New"/>
                <w:sz w:val="15"/>
              </w:rPr>
              <w:t xml:space="preserve">  rank 0 -&gt; rank 3 : ELECTION(0)</w:t>
            </w:r>
          </w:p>
          <w:p>
            <w:pPr>
              <w:spacing w:after="0" w:before="0"/>
            </w:pPr>
            <w:r>
              <w:rPr>
                <w:rFonts w:ascii="Courier New" w:hAnsi="Courier New" w:eastAsia="Courier New"/>
                <w:sz w:val="15"/>
              </w:rPr>
              <w:t xml:space="preserve">  rank 0 -&gt; rank 4 : ELECTION(0)</w:t>
            </w:r>
          </w:p>
          <w:p>
            <w:pPr>
              <w:spacing w:after="0" w:before="0"/>
            </w:pPr>
            <w:r>
              <w:rPr>
                <w:rFonts w:ascii="Courier New" w:hAnsi="Courier New" w:eastAsia="Courier New"/>
                <w:sz w:val="15"/>
              </w:rPr>
              <w:t xml:space="preserve">  rank 1 -&gt; rank 0 : ANSWER(1)</w:t>
            </w:r>
          </w:p>
          <w:p>
            <w:pPr>
              <w:spacing w:after="0" w:before="0"/>
            </w:pPr>
            <w:r>
              <w:rPr>
                <w:rFonts w:ascii="Courier New" w:hAnsi="Courier New" w:eastAsia="Courier New"/>
                <w:sz w:val="15"/>
              </w:rPr>
              <w:t>rank 1: starts an election</w:t>
            </w:r>
          </w:p>
          <w:p>
            <w:pPr>
              <w:spacing w:after="0" w:before="0"/>
            </w:pPr>
            <w:r>
              <w:rPr>
                <w:rFonts w:ascii="Courier New" w:hAnsi="Courier New" w:eastAsia="Courier New"/>
                <w:sz w:val="15"/>
              </w:rPr>
              <w:t xml:space="preserve">  rank 1 -&gt; rank 2 : ELECTION(1)</w:t>
            </w:r>
          </w:p>
          <w:p>
            <w:pPr>
              <w:spacing w:after="0" w:before="0"/>
            </w:pPr>
            <w:r>
              <w:rPr>
                <w:rFonts w:ascii="Courier New" w:hAnsi="Courier New" w:eastAsia="Courier New"/>
                <w:sz w:val="15"/>
              </w:rPr>
              <w:t xml:space="preserve">  rank 1 -&gt; rank 3 : ELECTION(1)</w:t>
            </w:r>
          </w:p>
          <w:p>
            <w:pPr>
              <w:spacing w:after="0" w:before="0"/>
            </w:pPr>
            <w:r>
              <w:rPr>
                <w:rFonts w:ascii="Courier New" w:hAnsi="Courier New" w:eastAsia="Courier New"/>
                <w:sz w:val="15"/>
              </w:rPr>
              <w:t xml:space="preserve">  rank 1 -&gt; rank 4 : ELECTION(1)</w:t>
            </w:r>
          </w:p>
          <w:p>
            <w:pPr>
              <w:spacing w:after="0" w:before="0"/>
            </w:pPr>
            <w:r>
              <w:rPr>
                <w:rFonts w:ascii="Courier New" w:hAnsi="Courier New" w:eastAsia="Courier New"/>
                <w:sz w:val="15"/>
              </w:rPr>
              <w:t xml:space="preserve">  rank 2 -&gt; rank 1 : ANSWER(2)</w:t>
            </w:r>
          </w:p>
          <w:p>
            <w:pPr>
              <w:spacing w:after="0" w:before="0"/>
            </w:pPr>
            <w:r>
              <w:rPr>
                <w:rFonts w:ascii="Courier New" w:hAnsi="Courier New" w:eastAsia="Courier New"/>
                <w:sz w:val="15"/>
              </w:rPr>
              <w:t>rank 2: starts an election</w:t>
            </w:r>
          </w:p>
          <w:p>
            <w:pPr>
              <w:spacing w:after="0" w:before="0"/>
            </w:pPr>
            <w:r>
              <w:rPr>
                <w:rFonts w:ascii="Courier New" w:hAnsi="Courier New" w:eastAsia="Courier New"/>
                <w:sz w:val="15"/>
              </w:rPr>
              <w:t xml:space="preserve">  rank 2 -&gt; rank 3 : ELECTION(2)</w:t>
            </w:r>
          </w:p>
          <w:p>
            <w:pPr>
              <w:spacing w:after="0" w:before="0"/>
            </w:pPr>
            <w:r>
              <w:rPr>
                <w:rFonts w:ascii="Courier New" w:hAnsi="Courier New" w:eastAsia="Courier New"/>
                <w:sz w:val="15"/>
              </w:rPr>
              <w:t xml:space="preserve">  rank 2 -&gt; rank 4 : ELECTION(2)</w:t>
            </w:r>
          </w:p>
          <w:p>
            <w:pPr>
              <w:spacing w:after="0" w:before="0"/>
            </w:pPr>
            <w:r>
              <w:rPr>
                <w:rFonts w:ascii="Courier New" w:hAnsi="Courier New" w:eastAsia="Courier New"/>
                <w:sz w:val="15"/>
              </w:rPr>
              <w:t xml:space="preserve">  rank 2 -&gt; rank 0 : ANSWER(2)</w:t>
            </w:r>
          </w:p>
          <w:p>
            <w:pPr>
              <w:spacing w:after="0" w:before="0"/>
            </w:pPr>
            <w:r>
              <w:rPr>
                <w:rFonts w:ascii="Courier New" w:hAnsi="Courier New" w:eastAsia="Courier New"/>
                <w:sz w:val="15"/>
              </w:rPr>
              <w:t xml:space="preserve">  rank 3 -&gt; rank 1 : ANSWER(3)</w:t>
            </w:r>
          </w:p>
          <w:p>
            <w:pPr>
              <w:spacing w:after="0" w:before="0"/>
            </w:pPr>
            <w:r>
              <w:rPr>
                <w:rFonts w:ascii="Courier New" w:hAnsi="Courier New" w:eastAsia="Courier New"/>
                <w:sz w:val="15"/>
              </w:rPr>
              <w:t>rank 3: starts an election</w:t>
            </w:r>
          </w:p>
          <w:p>
            <w:pPr>
              <w:spacing w:after="0" w:before="0"/>
            </w:pPr>
            <w:r>
              <w:rPr>
                <w:rFonts w:ascii="Courier New" w:hAnsi="Courier New" w:eastAsia="Courier New"/>
                <w:sz w:val="15"/>
              </w:rPr>
              <w:t xml:space="preserve">  rank 3 -&gt; rank 4 : ELECTION(3)</w:t>
            </w:r>
          </w:p>
          <w:p>
            <w:pPr>
              <w:spacing w:after="0" w:before="0"/>
            </w:pPr>
            <w:r>
              <w:rPr>
                <w:rFonts w:ascii="Courier New" w:hAnsi="Courier New" w:eastAsia="Courier New"/>
                <w:sz w:val="15"/>
              </w:rPr>
              <w:t xml:space="preserve">  rank 3 -&gt; rank 0 : ANSWER(3)</w:t>
            </w:r>
          </w:p>
          <w:p>
            <w:pPr>
              <w:spacing w:after="0" w:before="0"/>
            </w:pPr>
            <w:r>
              <w:rPr>
                <w:rFonts w:ascii="Courier New" w:hAnsi="Courier New" w:eastAsia="Courier New"/>
                <w:sz w:val="15"/>
              </w:rPr>
              <w:t xml:space="preserve">  rank 3 -&gt; rank 2 : ANSWER(3)</w:t>
            </w:r>
          </w:p>
          <w:p>
            <w:pPr>
              <w:spacing w:after="0" w:before="0"/>
            </w:pPr>
            <w:r>
              <w:rPr>
                <w:rFonts w:ascii="Courier New" w:hAnsi="Courier New" w:eastAsia="Courier New"/>
                <w:sz w:val="15"/>
              </w:rPr>
              <w:t>rank 3: no higher rank answered, I am the leader</w:t>
            </w:r>
          </w:p>
          <w:p>
            <w:pPr>
              <w:spacing w:after="0" w:before="0"/>
            </w:pPr>
            <w:r>
              <w:rPr>
                <w:rFonts w:ascii="Courier New" w:hAnsi="Courier New" w:eastAsia="Courier New"/>
                <w:sz w:val="15"/>
              </w:rPr>
              <w:t xml:space="preserve">  rank 3 -&gt; rank 0 : COORDINATOR(3)</w:t>
            </w:r>
          </w:p>
          <w:p>
            <w:pPr>
              <w:spacing w:after="0" w:before="0"/>
            </w:pPr>
            <w:r>
              <w:rPr>
                <w:rFonts w:ascii="Courier New" w:hAnsi="Courier New" w:eastAsia="Courier New"/>
                <w:sz w:val="15"/>
              </w:rPr>
              <w:t xml:space="preserve">  rank 3 -&gt; rank 1 : COORDINATOR(3)</w:t>
            </w:r>
          </w:p>
          <w:p>
            <w:pPr>
              <w:spacing w:after="0" w:before="0"/>
            </w:pPr>
            <w:r>
              <w:rPr>
                <w:rFonts w:ascii="Courier New" w:hAnsi="Courier New" w:eastAsia="Courier New"/>
                <w:sz w:val="15"/>
              </w:rPr>
              <w:t xml:space="preserve">  rank 3 -&gt; rank 2 : COORDINATOR(3)</w:t>
            </w:r>
          </w:p>
          <w:p>
            <w:pPr>
              <w:spacing w:after="0" w:before="0"/>
            </w:pPr>
            <w:r>
              <w:rPr>
                <w:rFonts w:ascii="Courier New" w:hAnsi="Courier New" w:eastAsia="Courier New"/>
                <w:sz w:val="15"/>
              </w:rPr>
              <w:t>rank 1: new leader is rank 3</w:t>
            </w:r>
          </w:p>
          <w:p>
            <w:pPr>
              <w:spacing w:after="0" w:before="0"/>
            </w:pPr>
            <w:r>
              <w:rPr>
                <w:rFonts w:ascii="Courier New" w:hAnsi="Courier New" w:eastAsia="Courier New"/>
                <w:sz w:val="15"/>
              </w:rPr>
              <w:t>rank 2: new leader is rank 3</w:t>
            </w:r>
          </w:p>
          <w:p>
            <w:pPr>
              <w:spacing w:after="0" w:before="0"/>
            </w:pPr>
            <w:r>
              <w:rPr>
                <w:rFonts w:ascii="Courier New" w:hAnsi="Courier New" w:eastAsia="Courier New"/>
                <w:sz w:val="15"/>
              </w:rPr>
              <w:t>rank 0: new leader is rank 3</w:t>
            </w:r>
          </w:p>
          <w:p>
            <w:pPr>
              <w:spacing w:after="0" w:before="0"/>
            </w:pPr>
            <w:r>
              <w:rPr>
                <w:rFonts w:ascii="Courier New" w:hAnsi="Courier New" w:eastAsia="Courier New"/>
                <w:sz w:val="15"/>
              </w:rPr>
              <w:t>RESULT: ranks 5 | crashed 4 | initiator 0 | new leader 3 | all_agree=Y | messages 19</w:t>
            </w:r>
          </w:p>
        </w:tc>
      </w:tr>
    </w:tbl>
    <w:p>
      <w:pPr>
        <w:spacing w:after="40"/>
      </w:pPr>
    </w:p>
    <w:p>
      <w:r>
        <w:rPr>
          <w:b w:val="0"/>
          <w:i w:val="0"/>
        </w:rPr>
        <w:t>Lines from different ranks are interleaved in the order the processes printed them, so the order of lines from separate ranks is not always the order of events.</w:t>
      </w:r>
    </w:p>
    <w:p>
      <w:pPr>
        <w:keepNext/>
        <w:spacing w:before="160"/>
      </w:pPr>
      <w:r>
        <w:rPr>
          <w:b/>
          <w:color w:val="2E74B5"/>
          <w:sz w:val="25"/>
        </w:rPr>
        <w:t>Discussion Questions</w:t>
      </w:r>
    </w:p>
    <w:p>
      <w:pPr>
        <w:keepNext/>
        <w:spacing w:after="60"/>
      </w:pPr>
      <w:r>
        <w:rPr>
          <w:b/>
        </w:rPr>
        <w:t>1. Why does the highest surviving rank always win? Trace the messages of one of your runs.</w:t>
      </w:r>
    </w:p>
    <w:p>
      <w:r>
        <w:rPr>
          <w:b w:val="0"/>
          <w:i w:val="0"/>
        </w:rPr>
        <w:t>The highest surviving rank has no higher rank to answer its ELECTION, so its election times out and it declares itself leader. Any lower rank that starts an election gets an ANSWER from a higher rank and stops its own bid. In run 1 rank 0 sent ELECTION to ranks 1 to 4. Rank 1 answered and started its own election, and the same happened with ranks 2 and 3. Rank 4 had crashed, so rank 3 got no answer from it, timed out, and sent COORDINATOR(3) to ranks 0, 1 and 2.</w:t>
      </w:r>
    </w:p>
    <w:p>
      <w:pPr>
        <w:keepNext/>
        <w:spacing w:after="60"/>
      </w:pPr>
      <w:r>
        <w:rPr>
          <w:b/>
        </w:rPr>
        <w:t>2. How many messages can an election need in the worst case, and why? Which rank starting the election gives the most?</w:t>
      </w:r>
    </w:p>
    <w:p>
      <w:r>
        <w:rPr>
          <w:b w:val="0"/>
          <w:i w:val="0"/>
        </w:rPr>
        <w:t>In the worst case every rank starts an election and sends ELECTION to every higher rank, and every higher rank answers. That is about n(n-1)/2 ELECTION messages, the same number of ANSWERs, and n-1 COORDINATOR messages, so the count grows as O(n^2). The lowest rank starting the election gives the most, because it triggers an election in every rank above it. Observed: 41 messages with 7 ranks and initiator 0, against 28 with initiator 1 and crashed rank 3.</w:t>
      </w:r>
    </w:p>
    <w:p>
      <w:pPr>
        <w:keepNext/>
        <w:spacing w:after="60"/>
      </w:pPr>
      <w:r>
        <w:rPr>
          <w:b/>
        </w:rPr>
        <w:t>3. What would happen if the timeout were too short, and what if it were very long?</w:t>
      </w:r>
    </w:p>
    <w:p>
      <w:r>
        <w:rPr>
          <w:b w:val="0"/>
          <w:i w:val="0"/>
        </w:rPr>
        <w:t>If the answer timeout is too short, a live higher rank may reply after the timeout and a lower rank declares itself leader too; two leaders can exist at once, which is the classic split-brain problem. If the timeout is very long, every election waits that long, so recovery after a real crash is slow. Our ANSWER_TIMEOUT of 0.10 s was long enough on this 4-core machine that no run produced two leaders.</w:t>
      </w:r>
    </w:p>
    <w:p>
      <w:pPr>
        <w:keepNext/>
        <w:spacing w:after="60"/>
      </w:pPr>
      <w:r>
        <w:rPr>
          <w:b/>
        </w:rPr>
        <w:t>4. What does the algorithm do when the crashed leader later recovers? Why is this a problem in a real system?</w:t>
      </w:r>
    </w:p>
    <w:p>
      <w:r>
        <w:rPr>
          <w:b w:val="0"/>
          <w:i w:val="0"/>
        </w:rPr>
        <w:t>The recovered rank has the highest number, so it starts an election and takes leadership back from the current leader. This leadership change disrupts the work and can cause two nodes to act as leader while messages are still in flight. In a real system a rank that was cut off from the cluster can wake up believing it is still leader, so systems use epoch numbers, leases or fencing tokens to reject old leaders' messages.</w:t>
      </w:r>
    </w:p>
    <w:p>
      <w:r>
        <w:br w:type="page"/>
      </w:r>
    </w:p>
    <w:p>
      <w:pPr>
        <w:keepNext/>
        <w:spacing w:before="240" w:after="120"/>
      </w:pPr>
      <w:r>
        <w:rPr>
          <w:b/>
          <w:color w:val="2E74B5"/>
          <w:sz w:val="30"/>
        </w:rPr>
        <w:t>Section 7: Task 6 (Optional) - DNS as a Distributed System</w:t>
      </w:r>
    </w:p>
    <w:p>
      <w:r>
        <w:rPr>
          <w:b w:val="0"/>
          <w:i w:val="0"/>
        </w:rPr>
        <w:t>The command dig +trace www.example.com was run in the lab sandbox. It did not return a real resolution: the recursive resolver 8.8.8.8 and the root server 198.41.0.4 both answered NXDOMAIN for www.example.com, which a working root server never does, so DNS in this sandbox is being intercepted. The raw output is saved as Task6_DNS_Note/dns_probe_output.txt. The trace rows below are therefore left unfilled; run the command on a machine with normal DNS access and fill them in from the output.</w:t>
      </w:r>
    </w:p>
    <w:p>
      <w:pPr>
        <w:keepNext/>
        <w:spacing w:before="160"/>
      </w:pPr>
      <w:r>
        <w:rPr>
          <w:b/>
          <w:color w:val="2E74B5"/>
          <w:sz w:val="25"/>
        </w:rPr>
        <w:t>Resolution of www.example.com</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pPr>
              <w:spacing w:after="0"/>
            </w:pPr>
            <w:r>
              <w:rPr>
                <w:b/>
                <w:sz w:val="20"/>
              </w:rPr>
              <w:t>Step</w:t>
            </w:r>
          </w:p>
        </w:tc>
        <w:tc>
          <w:tcPr>
            <w:tcW w:type="dxa" w:w="3744"/>
            <w:shd w:val="clear" w:color="auto" w:fill="D9E2F3"/>
          </w:tcPr>
          <w:p>
            <w:pPr>
              <w:spacing w:after="0"/>
            </w:pPr>
            <w:r>
              <w:rPr>
                <w:b/>
                <w:sz w:val="20"/>
              </w:rPr>
              <w:t>Server queried (name or address)</w:t>
            </w:r>
          </w:p>
        </w:tc>
        <w:tc>
          <w:tcPr>
            <w:tcW w:type="dxa" w:w="2880"/>
            <w:shd w:val="clear" w:color="auto" w:fill="D9E2F3"/>
          </w:tcPr>
          <w:p>
            <w:pPr>
              <w:spacing w:after="0"/>
            </w:pPr>
            <w:r>
              <w:rPr>
                <w:b/>
                <w:sz w:val="20"/>
              </w:rPr>
              <w:t>What it answered</w:t>
            </w:r>
          </w:p>
        </w:tc>
      </w:tr>
      <w:tr>
        <w:tc>
          <w:tcPr>
            <w:tcW w:type="dxa" w:w="2880"/>
          </w:tcPr>
          <w:p>
            <w:pPr>
              <w:spacing w:after="0"/>
            </w:pPr>
            <w:r>
              <w:rPr>
                <w:b/>
                <w:sz w:val="20"/>
              </w:rPr>
              <w:t>1. Root server</w:t>
            </w:r>
          </w:p>
        </w:tc>
        <w:tc>
          <w:tcPr>
            <w:tcW w:type="dxa" w:w="3744"/>
          </w:tcPr>
          <w:p>
            <w:pPr>
              <w:spacing w:after="0"/>
            </w:pPr>
            <w:r>
              <w:rPr>
                <w:sz w:val="20"/>
              </w:rPr>
              <w:t>not captured (sandbox returned NXDOMAIN)</w:t>
            </w:r>
          </w:p>
        </w:tc>
        <w:tc>
          <w:tcPr>
            <w:tcW w:type="dxa" w:w="2880"/>
          </w:tcPr>
          <w:p>
            <w:pPr>
              <w:spacing w:after="0"/>
            </w:pPr>
            <w:r>
              <w:rPr>
                <w:sz w:val="20"/>
              </w:rPr>
              <w:t>not captured</w:t>
            </w:r>
          </w:p>
        </w:tc>
      </w:tr>
      <w:tr>
        <w:tc>
          <w:tcPr>
            <w:tcW w:type="dxa" w:w="2880"/>
          </w:tcPr>
          <w:p>
            <w:pPr>
              <w:spacing w:after="0"/>
            </w:pPr>
            <w:r>
              <w:rPr>
                <w:b/>
                <w:sz w:val="20"/>
              </w:rPr>
              <w:t>2. TLD server</w:t>
            </w:r>
          </w:p>
        </w:tc>
        <w:tc>
          <w:tcPr>
            <w:tcW w:type="dxa" w:w="3744"/>
          </w:tcPr>
          <w:p>
            <w:pPr>
              <w:spacing w:after="0"/>
            </w:pPr>
            <w:r>
              <w:rPr>
                <w:sz w:val="20"/>
              </w:rPr>
              <w:t>not captured</w:t>
            </w:r>
          </w:p>
        </w:tc>
        <w:tc>
          <w:tcPr>
            <w:tcW w:type="dxa" w:w="2880"/>
          </w:tcPr>
          <w:p>
            <w:pPr>
              <w:spacing w:after="0"/>
            </w:pPr>
            <w:r>
              <w:rPr>
                <w:sz w:val="20"/>
              </w:rPr>
              <w:t>not captured</w:t>
            </w:r>
          </w:p>
        </w:tc>
      </w:tr>
      <w:tr>
        <w:tc>
          <w:tcPr>
            <w:tcW w:type="dxa" w:w="2880"/>
          </w:tcPr>
          <w:p>
            <w:pPr>
              <w:spacing w:after="0"/>
            </w:pPr>
            <w:r>
              <w:rPr>
                <w:b/>
                <w:sz w:val="20"/>
              </w:rPr>
              <w:t>3. Authoritative server</w:t>
            </w:r>
          </w:p>
        </w:tc>
        <w:tc>
          <w:tcPr>
            <w:tcW w:type="dxa" w:w="3744"/>
          </w:tcPr>
          <w:p>
            <w:pPr>
              <w:spacing w:after="0"/>
            </w:pPr>
            <w:r>
              <w:rPr>
                <w:sz w:val="20"/>
              </w:rPr>
              <w:t>not captured</w:t>
            </w:r>
          </w:p>
        </w:tc>
        <w:tc>
          <w:tcPr>
            <w:tcW w:type="dxa" w:w="2880"/>
          </w:tcPr>
          <w:p>
            <w:pPr>
              <w:spacing w:after="0"/>
            </w:pPr>
            <w:r>
              <w:rPr>
                <w:sz w:val="20"/>
              </w:rPr>
              <w:t>not captured</w:t>
            </w:r>
          </w:p>
        </w:tc>
      </w:tr>
      <w:tr>
        <w:tc>
          <w:tcPr>
            <w:tcW w:type="dxa" w:w="2880"/>
          </w:tcPr>
          <w:p>
            <w:pPr>
              <w:spacing w:after="0"/>
            </w:pPr>
            <w:r>
              <w:rPr>
                <w:b/>
                <w:sz w:val="20"/>
              </w:rPr>
              <w:t>4. Final answer (address and TTL)</w:t>
            </w:r>
          </w:p>
        </w:tc>
        <w:tc>
          <w:tcPr>
            <w:tcW w:type="dxa" w:w="3744"/>
          </w:tcPr>
          <w:p>
            <w:pPr>
              <w:spacing w:after="0"/>
            </w:pPr>
            <w:r>
              <w:rPr>
                <w:sz w:val="20"/>
              </w:rPr>
              <w:t>not captured</w:t>
            </w:r>
          </w:p>
        </w:tc>
        <w:tc>
          <w:tcPr>
            <w:tcW w:type="dxa" w:w="2880"/>
          </w:tcPr>
          <w:p>
            <w:pPr>
              <w:spacing w:after="0"/>
            </w:pPr>
            <w:r>
              <w:rPr>
                <w:sz w:val="20"/>
              </w:rPr>
              <w:t>not captured</w:t>
            </w:r>
          </w:p>
        </w:tc>
      </w:tr>
    </w:tbl>
    <w:p>
      <w:pPr>
        <w:spacing w:after="40"/>
      </w:pPr>
    </w:p>
    <w:p>
      <w:pPr>
        <w:keepNext/>
        <w:spacing w:before="160"/>
      </w:pPr>
      <w:r>
        <w:rPr>
          <w:b/>
          <w:color w:val="2E74B5"/>
          <w:sz w:val="25"/>
        </w:rPr>
        <w:t>DNS and the architecture styles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E2F3"/>
          </w:tcPr>
          <w:p>
            <w:pPr>
              <w:spacing w:after="0"/>
            </w:pPr>
            <w:r>
              <w:rPr>
                <w:b/>
                <w:sz w:val="20"/>
              </w:rPr>
              <w:t>Style</w:t>
            </w:r>
          </w:p>
        </w:tc>
        <w:tc>
          <w:tcPr>
            <w:tcW w:type="dxa" w:w="7200"/>
            <w:shd w:val="clear" w:color="auto" w:fill="D9E2F3"/>
          </w:tcPr>
          <w:p>
            <w:pPr>
              <w:spacing w:after="0"/>
            </w:pPr>
            <w:r>
              <w:rPr>
                <w:b/>
                <w:sz w:val="20"/>
              </w:rPr>
              <w:t>How DNS fits (evidence from your trace)</w:t>
            </w:r>
          </w:p>
        </w:tc>
      </w:tr>
      <w:tr>
        <w:tc>
          <w:tcPr>
            <w:tcW w:type="dxa" w:w="2304"/>
          </w:tcPr>
          <w:p>
            <w:pPr>
              <w:spacing w:after="0"/>
            </w:pPr>
            <w:r>
              <w:rPr>
                <w:b/>
                <w:sz w:val="20"/>
              </w:rPr>
              <w:t>Client-server</w:t>
            </w:r>
          </w:p>
        </w:tc>
        <w:tc>
          <w:tcPr>
            <w:tcW w:type="dxa" w:w="7200"/>
          </w:tcPr>
          <w:p>
            <w:pPr>
              <w:spacing w:after="0"/>
            </w:pPr>
            <w:r>
              <w:rPr>
                <w:sz w:val="20"/>
              </w:rPr>
              <w:t>A resolver asks a root, TLD or authoritative server; each answers only for its own level. (Not yet checked against the trace.)</w:t>
            </w:r>
          </w:p>
        </w:tc>
      </w:tr>
      <w:tr>
        <w:tc>
          <w:tcPr>
            <w:tcW w:type="dxa" w:w="2304"/>
          </w:tcPr>
          <w:p>
            <w:pPr>
              <w:spacing w:after="0"/>
            </w:pPr>
            <w:r>
              <w:rPr>
                <w:b/>
                <w:sz w:val="20"/>
              </w:rPr>
              <w:t>Peer-to-peer</w:t>
            </w:r>
          </w:p>
        </w:tc>
        <w:tc>
          <w:tcPr>
            <w:tcW w:type="dxa" w:w="7200"/>
          </w:tcPr>
          <w:p>
            <w:pPr>
              <w:spacing w:after="0"/>
            </w:pPr>
            <w:r>
              <w:rPr>
                <w:sz w:val="20"/>
              </w:rPr>
              <w:t>Many resolvers and servers share and cache answers, and any resolver can reach the same servers. (Not yet checked against the trace.)</w:t>
            </w:r>
          </w:p>
        </w:tc>
      </w:tr>
      <w:tr>
        <w:tc>
          <w:tcPr>
            <w:tcW w:type="dxa" w:w="2304"/>
          </w:tcPr>
          <w:p>
            <w:pPr>
              <w:spacing w:after="0"/>
            </w:pPr>
            <w:r>
              <w:rPr>
                <w:b/>
                <w:sz w:val="20"/>
              </w:rPr>
              <w:t>Layered / hierarchical</w:t>
            </w:r>
          </w:p>
        </w:tc>
        <w:tc>
          <w:tcPr>
            <w:tcW w:type="dxa" w:w="7200"/>
          </w:tcPr>
          <w:p>
            <w:pPr>
              <w:spacing w:after="0"/>
            </w:pPr>
            <w:r>
              <w:rPr>
                <w:sz w:val="20"/>
              </w:rPr>
              <w:t>The name space is a tree of zones; the resolver walks the layers from the root down. (Not yet checked against the trace.)</w:t>
            </w:r>
          </w:p>
        </w:tc>
      </w:tr>
    </w:tbl>
    <w:p>
      <w:pPr>
        <w:spacing w:after="40"/>
      </w:pPr>
    </w:p>
    <w:p>
      <w:pPr>
        <w:keepNext/>
        <w:spacing w:before="160"/>
      </w:pPr>
      <w:r>
        <w:rPr>
          <w:b/>
          <w:color w:val="2E74B5"/>
          <w:sz w:val="25"/>
        </w:rPr>
        <w:t>Discussion Questions</w:t>
      </w:r>
    </w:p>
    <w:p>
      <w:pPr>
        <w:keepNext/>
        <w:spacing w:after="60"/>
      </w:pPr>
      <w:r>
        <w:rPr>
          <w:b/>
        </w:rPr>
        <w:t>1. Describe the three levels of the hierarchy that you saw in the trace and what each level knows.</w:t>
      </w:r>
    </w:p>
    <w:p>
      <w:r>
        <w:rPr>
          <w:b w:val="0"/>
          <w:i w:val="0"/>
        </w:rPr>
        <w:t>The trace was not captured, so the answer is from the DNS design. The root level knows which servers handle each top-level domain, so it refers the resolver on. The TLD level (for example .com) knows the authoritative servers of each domain and refers the resolver on again. The authoritative level holds the final records for the zone, including the address of www and its TTL.</w:t>
      </w:r>
    </w:p>
    <w:p>
      <w:pPr>
        <w:keepNext/>
        <w:spacing w:after="60"/>
      </w:pPr>
      <w:r>
        <w:rPr>
          <w:b/>
        </w:rPr>
        <w:t>2. How do replication and caching make DNS scale and survive failures? What does the TTL control?</w:t>
      </w:r>
    </w:p>
    <w:p>
      <w:r>
        <w:rPr>
          <w:b w:val="0"/>
          <w:i w:val="0"/>
        </w:rPr>
        <w:t>Each level has several replicated servers, so one failure does not stop resolution. Resolvers and servers cache answers, so most queries never reach the root. The TTL tells a cache how long it may keep an answer. A short TTL lets changes spread quickly but adds load; a long TTL reduces load but delays changes.</w:t>
      </w:r>
    </w:p>
    <w:p>
      <w:pPr>
        <w:keepNext/>
        <w:spacing w:after="60"/>
      </w:pPr>
      <w:r>
        <w:rPr>
          <w:b/>
        </w:rPr>
        <w:t>3. Why would a single central server holding all names be a poor design?</w:t>
      </w:r>
    </w:p>
    <w:p>
      <w:r>
        <w:rPr>
          <w:b w:val="0"/>
          <w:i w:val="0"/>
        </w:rPr>
        <w:t>One server would be a single point of failure and a bottleneck for every lookup on the internet. It would also be one administrative point that all names depend on, and it could not be placed near every user, so lookups would be slow for distant users.</w:t>
      </w:r>
    </w:p>
    <w:p>
      <w:pPr>
        <w:keepNext/>
        <w:spacing w:after="60"/>
      </w:pPr>
      <w:r>
        <w:rPr>
          <w:b/>
        </w:rPr>
        <w:t>4. Compare the structure of DNS with that of an MPI cluster: what do they have in common, and where do they differ?</w:t>
      </w:r>
    </w:p>
    <w:p>
      <w:r>
        <w:rPr>
          <w:b w:val="0"/>
          <w:i w:val="0"/>
        </w:rPr>
        <w:t>Both are made of many servers or processes that cooperate, both replicate and divide their work, and both depend on the network. They differ in scale and coupling: DNS spans many organizations with caching and delegation, and tolerates slow answers; an MPI cluster is one administrative domain with low-latency links and tightly coupled processes that wait for each other.</w:t>
      </w:r>
    </w:p>
    <w:p>
      <w:r>
        <w:br w:type="page"/>
      </w:r>
    </w:p>
    <w:p>
      <w:pPr>
        <w:keepNext/>
        <w:spacing w:before="240" w:after="120"/>
      </w:pPr>
      <w:r>
        <w:rPr>
          <w:b/>
          <w:color w:val="2E74B5"/>
          <w:sz w:val="30"/>
        </w:rPr>
        <w:t>Section 8: GitHub Repository</w:t>
      </w:r>
    </w:p>
    <w:p>
      <w:r>
        <w:rPr>
          <w:b w:val="0"/>
          <w:i w:val="0"/>
        </w:rPr>
        <w:t>All source code for this lab is in the folder Lab8_PDC of the branch claude/hopeful-faraday-zx7fwb:</w:t>
      </w:r>
    </w:p>
    <w:p>
      <w:r>
        <w:rPr>
          <w:b w:val="0"/>
          <w:i w:val="0"/>
        </w:rPr>
        <w:t>https://github.com/fahad1084/-PDC_Labs/tree/claude/hopeful-faraday-zx7fwb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